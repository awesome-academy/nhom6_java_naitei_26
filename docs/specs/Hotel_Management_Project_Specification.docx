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t>HOTEL MANAGEMENT WEBSITE</w:t>
      </w:r>
    </w:p>
    <w:p>
      <w:pPr>
        <w:widowControl/>
        <w:jc w:val="center"/>
      </w:pPr>
      <w:r>
        <w:rPr>
          <w:i/>
          <w:sz w:val="22"/>
        </w:rPr>
        <w:t>Tài liệu mô tả phạm vi và chức năng dự án</w:t>
      </w:r>
    </w:p>
    <w:p>
      <w:pPr>
        <w:pStyle w:val="Heading1"/>
        <w:keepNext/>
        <w:widowControl/>
      </w:pPr>
      <w:r>
        <w:t>1. Thông tin dự án</w:t>
      </w:r>
    </w:p>
    <w:p>
      <w:pPr>
        <w:pStyle w:val="Heading2"/>
        <w:keepNext/>
        <w:widowControl/>
      </w:pPr>
      <w:r>
        <w:t>1.1. Công nghệ</w:t>
      </w:r>
    </w:p>
    <w:p>
      <w:pPr>
        <w:pStyle w:val="ListBullet"/>
        <w:widowControl/>
        <w:spacing w:after="40"/>
      </w:pPr>
      <w:r>
        <w:t xml:space="preserve">Frontend: </w:t>
      </w:r>
    </w:p>
    <w:p>
      <w:pPr>
        <w:pStyle w:val="ListBullet"/>
        <w:widowControl/>
        <w:spacing w:after="40"/>
      </w:pPr>
      <w:r>
        <w:t xml:space="preserve">Backend: </w:t>
      </w:r>
    </w:p>
    <w:p>
      <w:pPr>
        <w:pStyle w:val="ListBullet"/>
        <w:widowControl/>
        <w:spacing w:after="40"/>
      </w:pPr>
      <w:r>
        <w:t xml:space="preserve">Database: </w:t>
      </w:r>
    </w:p>
    <w:p>
      <w:pPr>
        <w:pStyle w:val="ListBullet"/>
        <w:widowControl/>
        <w:spacing w:after="40"/>
      </w:pPr>
      <w:r>
        <w:t xml:space="preserve">UI/UX design: </w:t>
      </w:r>
    </w:p>
    <w:p>
      <w:pPr>
        <w:pStyle w:val="ListBullet"/>
        <w:widowControl/>
        <w:spacing w:after="40"/>
      </w:pPr>
      <w:r>
        <w:t xml:space="preserve">Authentication/Security: </w:t>
      </w:r>
    </w:p>
    <w:p>
      <w:pPr>
        <w:pStyle w:val="ListBullet"/>
        <w:widowControl/>
        <w:spacing w:after="40"/>
      </w:pPr>
      <w:r>
        <w:t xml:space="preserve">Payment gateway: </w:t>
      </w:r>
    </w:p>
    <w:p>
      <w:pPr>
        <w:pStyle w:val="ListBullet"/>
        <w:widowControl/>
        <w:spacing w:after="40"/>
      </w:pPr>
      <w:r>
        <w:t xml:space="preserve">Email service: </w:t>
      </w:r>
    </w:p>
    <w:p>
      <w:pPr>
        <w:pStyle w:val="ListBullet"/>
        <w:widowControl/>
        <w:spacing w:after="40"/>
      </w:pPr>
      <w:r>
        <w:t xml:space="preserve">Image/File storage: </w:t>
      </w:r>
    </w:p>
    <w:p>
      <w:pPr>
        <w:pStyle w:val="Heading2"/>
        <w:keepNext/>
        <w:widowControl/>
      </w:pPr>
      <w:r>
        <w:t>1.2. Quản lý mã nguồn</w:t>
      </w:r>
    </w:p>
    <w:p>
      <w:pPr>
        <w:pStyle w:val="ListBullet"/>
        <w:widowControl/>
        <w:spacing w:after="40"/>
      </w:pPr>
      <w:r>
        <w:t xml:space="preserve">Figma: </w:t>
      </w:r>
    </w:p>
    <w:p>
      <w:pPr>
        <w:pStyle w:val="ListBullet"/>
        <w:widowControl/>
        <w:spacing w:after="40"/>
      </w:pPr>
      <w:r>
        <w:t xml:space="preserve">Frontend Client: </w:t>
      </w:r>
    </w:p>
    <w:p>
      <w:pPr>
        <w:pStyle w:val="ListBullet"/>
        <w:widowControl/>
        <w:spacing w:after="40"/>
      </w:pPr>
      <w:r>
        <w:t xml:space="preserve">Frontend Admin/Staff: </w:t>
      </w:r>
    </w:p>
    <w:p>
      <w:pPr>
        <w:pStyle w:val="ListBullet"/>
        <w:widowControl/>
        <w:spacing w:after="40"/>
      </w:pPr>
      <w:r>
        <w:t xml:space="preserve">Backend: </w:t>
      </w:r>
    </w:p>
    <w:p>
      <w:pPr>
        <w:pStyle w:val="ListBullet"/>
        <w:widowControl/>
        <w:spacing w:after="40"/>
      </w:pPr>
      <w:r>
        <w:t xml:space="preserve">Quản lý dự án: </w:t>
      </w:r>
    </w:p>
    <w:p>
      <w:pPr>
        <w:pStyle w:val="ListBullet"/>
        <w:widowControl/>
        <w:spacing w:after="40"/>
      </w:pPr>
      <w:r>
        <w:t xml:space="preserve">API Documentation: </w:t>
      </w:r>
    </w:p>
    <w:p>
      <w:pPr>
        <w:pStyle w:val="Heading2"/>
        <w:keepNext/>
        <w:widowControl/>
      </w:pPr>
      <w:r>
        <w:t>1.3. Nhân sự</w:t>
      </w:r>
    </w:p>
    <w:p>
      <w:pPr>
        <w:pStyle w:val="ListBullet"/>
        <w:widowControl/>
        <w:spacing w:after="40"/>
      </w:pPr>
      <w:r>
        <w:t>Quản lý chính:</w:t>
      </w:r>
    </w:p>
    <w:p>
      <w:pPr>
        <w:pStyle w:val="ListBullet"/>
        <w:widowControl/>
        <w:spacing w:after="40"/>
      </w:pPr>
      <w:r>
        <w:t>UI/UX designer:</w:t>
      </w:r>
    </w:p>
    <w:p>
      <w:pPr>
        <w:pStyle w:val="ListBullet"/>
        <w:widowControl/>
        <w:spacing w:after="40"/>
      </w:pPr>
      <w:r>
        <w:t>Frontend:</w:t>
      </w:r>
    </w:p>
    <w:p>
      <w:pPr>
        <w:pStyle w:val="ListBullet"/>
        <w:widowControl/>
        <w:spacing w:after="40"/>
      </w:pPr>
      <w:r>
        <w:t>Backend:</w:t>
      </w:r>
    </w:p>
    <w:p>
      <w:pPr>
        <w:pStyle w:val="ListBullet"/>
        <w:widowControl/>
        <w:spacing w:after="40"/>
      </w:pPr>
      <w:r>
        <w:t>DevOps:</w:t>
      </w:r>
    </w:p>
    <w:p>
      <w:pPr>
        <w:pStyle w:val="ListBullet"/>
        <w:widowControl/>
        <w:spacing w:after="40"/>
      </w:pPr>
      <w:r>
        <w:t>Tester/QA:</w:t>
      </w:r>
    </w:p>
    <w:p>
      <w:pPr>
        <w:pStyle w:val="ListBullet"/>
        <w:widowControl/>
        <w:spacing w:after="40"/>
      </w:pPr>
      <w:r>
        <w:t>Quản lý dự án:</w:t>
      </w:r>
    </w:p>
    <w:p>
      <w:pPr>
        <w:pStyle w:val="Heading2"/>
        <w:keepNext/>
        <w:widowControl/>
      </w:pPr>
      <w:r>
        <w:t>1.4. Thời gian</w:t>
      </w:r>
    </w:p>
    <w:p>
      <w:pPr>
        <w:pStyle w:val="ListBullet"/>
        <w:widowControl/>
        <w:spacing w:after="40"/>
      </w:pPr>
      <w:r>
        <w:t xml:space="preserve">Thời gian dự kiến: </w:t>
      </w:r>
    </w:p>
    <w:p>
      <w:pPr>
        <w:pStyle w:val="ListBullet"/>
        <w:widowControl/>
        <w:spacing w:after="40"/>
      </w:pPr>
      <w:r>
        <w:t xml:space="preserve">Ngày bắt đầu: </w:t>
      </w:r>
    </w:p>
    <w:p>
      <w:pPr>
        <w:pStyle w:val="ListBullet"/>
        <w:widowControl/>
        <w:spacing w:after="40"/>
      </w:pPr>
      <w:r>
        <w:t xml:space="preserve">Ngày kết thúc: </w:t>
      </w:r>
    </w:p>
    <w:p>
      <w:pPr>
        <w:pStyle w:val="Heading1"/>
        <w:keepNext/>
        <w:widowControl/>
      </w:pPr>
      <w:r>
        <w:t>2. Chức năng</w:t>
      </w:r>
    </w:p>
    <w:p>
      <w:pPr>
        <w:pStyle w:val="Heading2"/>
        <w:keepNext/>
        <w:widowControl/>
      </w:pPr>
      <w:r>
        <w:t>2.1. Unauthenticated User Module</w:t>
      </w:r>
    </w:p>
    <w:p>
      <w:pPr>
        <w:pStyle w:val="ListNumber2"/>
        <w:widowControl/>
        <w:spacing w:after="40"/>
      </w:pPr>
      <w:r>
        <w:t>Đăng ký tài khoản</w:t>
      </w:r>
    </w:p>
    <w:p>
      <w:pPr>
        <w:pStyle w:val="ListBullet2"/>
        <w:widowControl/>
        <w:spacing w:after="40"/>
      </w:pPr>
      <w:r>
        <w:t>Người dùng nhập các thông tin cơ bản như họ tên, email, số điện thoại và mật khẩu.</w:t>
      </w:r>
    </w:p>
    <w:p>
      <w:pPr>
        <w:pStyle w:val="ListBullet2"/>
        <w:widowControl/>
        <w:spacing w:after="40"/>
      </w:pPr>
      <w:r>
        <w:t>Hệ thống kiểm tra dữ liệu hợp lệ và email chưa được sử dụng.</w:t>
      </w:r>
    </w:p>
    <w:p>
      <w:pPr>
        <w:pStyle w:val="ListBullet2"/>
        <w:widowControl/>
        <w:spacing w:after="40"/>
      </w:pPr>
      <w:r>
        <w:t>Sau khi đăng ký thành công, tài khoản ở trạng thái chờ xác thực email.</w:t>
      </w:r>
    </w:p>
    <w:p>
      <w:pPr>
        <w:pStyle w:val="ListNumber2"/>
        <w:widowControl/>
        <w:spacing w:after="40"/>
      </w:pPr>
      <w:r>
        <w:t>Đăng nhập</w:t>
      </w:r>
    </w:p>
    <w:p>
      <w:pPr>
        <w:pStyle w:val="ListBullet2"/>
        <w:widowControl/>
        <w:spacing w:after="40"/>
      </w:pPr>
      <w:r>
        <w:t>Đăng nhập bằng email và mật khẩu.</w:t>
      </w:r>
    </w:p>
    <w:p>
      <w:pPr>
        <w:pStyle w:val="ListBullet2"/>
        <w:widowControl/>
        <w:spacing w:after="40"/>
      </w:pPr>
      <w:r>
        <w:t>Chỉ tài khoản hợp lệ, đang hoạt động và đã xác thực mới được truy cập các chức năng tương ứng với quyền.</w:t>
      </w:r>
    </w:p>
    <w:p>
      <w:pPr>
        <w:pStyle w:val="ListNumber2"/>
        <w:widowControl/>
        <w:spacing w:after="40"/>
      </w:pPr>
      <w:r>
        <w:t>Quên/đặt lại mật khẩu</w:t>
      </w:r>
    </w:p>
    <w:p>
      <w:pPr>
        <w:pStyle w:val="ListBullet2"/>
        <w:widowControl/>
        <w:spacing w:after="40"/>
      </w:pPr>
      <w:r>
        <w:t>Người dùng nhập email để yêu cầu đặt lại mật khẩu.</w:t>
      </w:r>
    </w:p>
    <w:p>
      <w:pPr>
        <w:pStyle w:val="ListBullet2"/>
        <w:widowControl/>
        <w:spacing w:after="40"/>
      </w:pPr>
      <w:r>
        <w:t>Hệ thống gửi đường dẫn đặt lại mật khẩu qua email.</w:t>
      </w:r>
    </w:p>
    <w:p>
      <w:pPr>
        <w:pStyle w:val="ListBullet2"/>
        <w:widowControl/>
        <w:spacing w:after="40"/>
      </w:pPr>
      <w:r>
        <w:t>Đường dẫn có thời hạn sử dụng và chỉ được sử dụng một lần.</w:t>
      </w:r>
    </w:p>
    <w:p>
      <w:pPr>
        <w:pStyle w:val="ListNumber2"/>
        <w:widowControl/>
        <w:spacing w:after="40"/>
      </w:pPr>
      <w:r>
        <w:t>Đăng nhập bằng mạng xã hội</w:t>
      </w:r>
    </w:p>
    <w:p>
      <w:pPr>
        <w:pStyle w:val="ListBullet2"/>
        <w:widowControl/>
        <w:spacing w:after="40"/>
      </w:pPr>
      <w:r>
        <w:t>Hỗ trợ xác thực qua Google.</w:t>
      </w:r>
    </w:p>
    <w:p>
      <w:pPr>
        <w:pStyle w:val="ListBullet2"/>
        <w:widowControl/>
        <w:spacing w:after="40"/>
      </w:pPr>
      <w:r>
        <w:t>Hỗ trợ xác thực qua Facebook.</w:t>
      </w:r>
    </w:p>
    <w:p>
      <w:pPr>
        <w:pStyle w:val="ListBullet2"/>
        <w:widowControl/>
        <w:spacing w:after="40"/>
      </w:pPr>
      <w:r>
        <w:t>Hỗ trợ xác thực qua Twitter/X.</w:t>
      </w:r>
    </w:p>
    <w:p>
      <w:pPr>
        <w:pStyle w:val="ListBullet2"/>
        <w:widowControl/>
        <w:spacing w:after="40"/>
      </w:pPr>
      <w:r>
        <w:t>Nếu tài khoản chưa tồn tại, hệ thống có thể tạo tài khoản từ thông tin do nhà cung cấp OAuth trả về.</w:t>
      </w:r>
    </w:p>
    <w:p>
      <w:pPr>
        <w:pStyle w:val="ListNumber2"/>
        <w:widowControl/>
        <w:spacing w:after="40"/>
      </w:pPr>
      <w:r>
        <w:t>Xem và tìm kiếm phòng</w:t>
      </w:r>
    </w:p>
    <w:p>
      <w:pPr>
        <w:pStyle w:val="ListBullet2"/>
        <w:widowControl/>
        <w:spacing w:after="40"/>
      </w:pPr>
      <w:r>
        <w:t>Khách chưa đăng nhập có thể xem danh sách phòng và thông tin cơ bản của phòng.</w:t>
      </w:r>
    </w:p>
    <w:p>
      <w:pPr>
        <w:pStyle w:val="ListBullet2"/>
        <w:widowControl/>
        <w:spacing w:after="40"/>
      </w:pPr>
      <w:r>
        <w:t>Có thể tìm kiếm/lọc theo số giường, điều hòa, view, loại phòng, mức giá và thời gian lưu trú.</w:t>
      </w:r>
    </w:p>
    <w:p>
      <w:pPr>
        <w:pStyle w:val="ListBullet2"/>
        <w:widowControl/>
        <w:spacing w:after="40"/>
      </w:pPr>
      <w:r>
        <w:t>Hệ thống chỉ hiển thị phòng phù hợp với điều kiện tìm kiếm và còn khả dụng trong khoảng thời gian được chọn.</w:t>
      </w:r>
    </w:p>
    <w:p>
      <w:pPr>
        <w:pStyle w:val="Heading2"/>
        <w:keepNext/>
        <w:widowControl/>
      </w:pPr>
      <w:r>
        <w:t>2.2. Customer Module</w:t>
      </w:r>
    </w:p>
    <w:p>
      <w:pPr>
        <w:pStyle w:val="ListNumber2"/>
        <w:widowControl/>
        <w:spacing w:after="40"/>
      </w:pPr>
      <w:r>
        <w:t>Quản lý hồ sơ cá nhân</w:t>
      </w:r>
    </w:p>
    <w:p>
      <w:pPr>
        <w:pStyle w:val="ListBullet2"/>
        <w:widowControl/>
        <w:spacing w:after="40"/>
      </w:pPr>
      <w:r>
        <w:t>Xem thông tin cá nhân.</w:t>
      </w:r>
    </w:p>
    <w:p>
      <w:pPr>
        <w:pStyle w:val="ListBullet2"/>
        <w:widowControl/>
        <w:spacing w:after="40"/>
      </w:pPr>
      <w:r>
        <w:t>Chỉnh sửa các thông tin cho phép như họ tên, số điện thoại, ảnh đại diện, địa chỉ.</w:t>
      </w:r>
    </w:p>
    <w:p>
      <w:pPr>
        <w:pStyle w:val="ListBullet2"/>
        <w:widowControl/>
        <w:spacing w:after="40"/>
      </w:pPr>
      <w:r>
        <w:t>Không được tự thay đổi role hoặc trạng thái tài khoản.</w:t>
      </w:r>
    </w:p>
    <w:p>
      <w:pPr>
        <w:pStyle w:val="ListNumber2"/>
        <w:widowControl/>
        <w:spacing w:after="40"/>
      </w:pPr>
      <w:r>
        <w:t>Xem chi tiết phòng</w:t>
      </w:r>
    </w:p>
    <w:p>
      <w:pPr>
        <w:pStyle w:val="ListBullet2"/>
        <w:widowControl/>
        <w:spacing w:after="40"/>
      </w:pPr>
      <w:r>
        <w:t>Xem loại phòng, mô tả, hình ảnh, số giường, tiện nghi, điều hòa, view, sức chứa và giá.</w:t>
      </w:r>
    </w:p>
    <w:p>
      <w:pPr>
        <w:pStyle w:val="ListBullet2"/>
        <w:widowControl/>
        <w:spacing w:after="40"/>
      </w:pPr>
      <w:r>
        <w:t>Xem đánh giá của các khách hàng đã từng lưu trú.</w:t>
      </w:r>
    </w:p>
    <w:p>
      <w:pPr>
        <w:pStyle w:val="ListBullet2"/>
        <w:widowControl/>
        <w:spacing w:after="40"/>
      </w:pPr>
      <w:r>
        <w:t>Kiểm tra tính khả dụng của phòng theo ngày check-in/check-out.</w:t>
      </w:r>
    </w:p>
    <w:p>
      <w:pPr>
        <w:pStyle w:val="ListNumber2"/>
        <w:widowControl/>
        <w:spacing w:after="40"/>
      </w:pPr>
      <w:r>
        <w:t>Tìm kiếm và lọc phòng</w:t>
      </w:r>
    </w:p>
    <w:p>
      <w:pPr>
        <w:pStyle w:val="ListBullet2"/>
        <w:widowControl/>
        <w:spacing w:after="40"/>
      </w:pPr>
      <w:r>
        <w:t>Tìm theo số lượng giường.</w:t>
      </w:r>
    </w:p>
    <w:p>
      <w:pPr>
        <w:pStyle w:val="ListBullet2"/>
        <w:widowControl/>
        <w:spacing w:after="40"/>
      </w:pPr>
      <w:r>
        <w:t>Lọc phòng có/không có điều hòa.</w:t>
      </w:r>
    </w:p>
    <w:p>
      <w:pPr>
        <w:pStyle w:val="ListBullet2"/>
        <w:widowControl/>
        <w:spacing w:after="40"/>
      </w:pPr>
      <w:r>
        <w:t>Lọc theo view.</w:t>
      </w:r>
    </w:p>
    <w:p>
      <w:pPr>
        <w:pStyle w:val="ListBullet2"/>
        <w:widowControl/>
        <w:spacing w:after="40"/>
      </w:pPr>
      <w:r>
        <w:t>Lọc theo loại phòng.</w:t>
      </w:r>
    </w:p>
    <w:p>
      <w:pPr>
        <w:pStyle w:val="ListBullet2"/>
        <w:widowControl/>
        <w:spacing w:after="40"/>
      </w:pPr>
      <w:r>
        <w:t>Lọc theo khoảng giá.</w:t>
      </w:r>
    </w:p>
    <w:p>
      <w:pPr>
        <w:pStyle w:val="ListBullet2"/>
        <w:widowControl/>
        <w:spacing w:after="40"/>
      </w:pPr>
      <w:r>
        <w:t>Lọc theo ngày check-in/check-out và chỉ lấy các phòng không bị trùng lịch booking.</w:t>
      </w:r>
    </w:p>
    <w:p>
      <w:pPr>
        <w:pStyle w:val="ListNumber2"/>
        <w:widowControl/>
        <w:spacing w:after="40"/>
      </w:pPr>
      <w:r>
        <w:t>Đặt phòng</w:t>
      </w:r>
    </w:p>
    <w:p>
      <w:pPr>
        <w:pStyle w:val="ListBullet2"/>
        <w:widowControl/>
        <w:spacing w:after="40"/>
      </w:pPr>
      <w:r>
        <w:t>Customer chọn phòng đang khả dụng.</w:t>
      </w:r>
    </w:p>
    <w:p>
      <w:pPr>
        <w:pStyle w:val="ListBullet2"/>
        <w:widowControl/>
        <w:spacing w:after="40"/>
      </w:pPr>
      <w:r>
        <w:t>Chọn ngày check-in và check-out.</w:t>
      </w:r>
    </w:p>
    <w:p>
      <w:pPr>
        <w:pStyle w:val="ListBullet2"/>
        <w:widowControl/>
        <w:spacing w:after="40"/>
      </w:pPr>
      <w:r>
        <w:t>Hệ thống kiểm tra lại availability trước khi tạo booking để tránh trùng phòng.</w:t>
      </w:r>
    </w:p>
    <w:p>
      <w:pPr>
        <w:pStyle w:val="ListBullet2"/>
        <w:widowControl/>
        <w:spacing w:after="40"/>
      </w:pPr>
      <w:r>
        <w:t>Hệ thống tính số đêm lưu trú và tổng tiền dự kiến.</w:t>
      </w:r>
    </w:p>
    <w:p>
      <w:pPr>
        <w:pStyle w:val="ListBullet2"/>
        <w:widowControl/>
        <w:spacing w:after="40"/>
      </w:pPr>
      <w:r>
        <w:t>Booking được tạo với trạng thái phù hợp như PENDING/CONFIRMED tùy quy trình thanh toán.</w:t>
      </w:r>
    </w:p>
    <w:p>
      <w:pPr>
        <w:widowControl/>
        <w:spacing w:after="40"/>
      </w:pPr>
      <w:r>
        <w:rPr>
          <w:b/>
        </w:rPr>
        <w:t>Luồng cơ bản:</w:t>
      </w:r>
    </w:p>
    <w:p>
      <w:pPr>
        <w:widowControl/>
        <w:spacing w:after="120"/>
        <w:ind w:left="397"/>
      </w:pPr>
      <w:r>
        <w:rPr>
          <w:rFonts w:ascii="Consolas" w:hAnsi="Consolas"/>
          <w:sz w:val="19"/>
        </w:rPr>
        <w:t>Chọn phòng  →  Chọn ngày ở  →  Kiểm tra availability  →  Tạo booking  →  Thanh toán  →  Xác nhận booking</w:t>
      </w:r>
    </w:p>
    <w:p>
      <w:pPr>
        <w:pStyle w:val="ListNumber2"/>
        <w:widowControl/>
        <w:spacing w:after="40"/>
      </w:pPr>
      <w:r>
        <w:t>Thanh toán bằng Internet Banking</w:t>
      </w:r>
    </w:p>
    <w:p>
      <w:pPr>
        <w:pStyle w:val="ListBullet2"/>
        <w:widowControl/>
        <w:spacing w:after="40"/>
      </w:pPr>
      <w:r>
        <w:t>Customer thực hiện thanh toán thông qua cổng thanh toán/Internet Banking.</w:t>
      </w:r>
    </w:p>
    <w:p>
      <w:pPr>
        <w:pStyle w:val="ListBullet2"/>
        <w:widowControl/>
        <w:spacing w:after="40"/>
      </w:pPr>
      <w:r>
        <w:t>Theo dõi trạng thái giao dịch: Pending, Success/Paid, Failed, Refunded.</w:t>
      </w:r>
    </w:p>
    <w:p>
      <w:pPr>
        <w:pStyle w:val="ListBullet2"/>
        <w:widowControl/>
        <w:spacing w:after="40"/>
      </w:pPr>
      <w:r>
        <w:t>Thanh toán phải được liên kết với booking tương ứng.</w:t>
      </w:r>
    </w:p>
    <w:p>
      <w:pPr>
        <w:pStyle w:val="ListBullet2"/>
        <w:widowControl/>
        <w:spacing w:after="40"/>
      </w:pPr>
      <w:r>
        <w:t>Kết quả thanh toán phải được xác minh từ phía payment gateway trước khi hệ thống cập nhật booking.</w:t>
      </w:r>
    </w:p>
    <w:p>
      <w:pPr>
        <w:pStyle w:val="ListNumber2"/>
        <w:widowControl/>
        <w:spacing w:after="40"/>
      </w:pPr>
      <w:r>
        <w:t>Quản lý booking cá nhân</w:t>
      </w:r>
    </w:p>
    <w:p>
      <w:pPr>
        <w:pStyle w:val="ListBullet2"/>
        <w:widowControl/>
        <w:spacing w:after="40"/>
      </w:pPr>
      <w:r>
        <w:t>Xem danh sách booking sắp tới.</w:t>
      </w:r>
    </w:p>
    <w:p>
      <w:pPr>
        <w:pStyle w:val="ListBullet2"/>
        <w:widowControl/>
        <w:spacing w:after="40"/>
      </w:pPr>
      <w:r>
        <w:t>Xem booking hiện tại.</w:t>
      </w:r>
    </w:p>
    <w:p>
      <w:pPr>
        <w:pStyle w:val="ListBullet2"/>
        <w:widowControl/>
        <w:spacing w:after="40"/>
      </w:pPr>
      <w:r>
        <w:t>Xem booking đã hoàn thành.</w:t>
      </w:r>
    </w:p>
    <w:p>
      <w:pPr>
        <w:pStyle w:val="ListBullet2"/>
        <w:widowControl/>
        <w:spacing w:after="40"/>
      </w:pPr>
      <w:r>
        <w:t>Xem booking đã hủy.</w:t>
      </w:r>
    </w:p>
    <w:p>
      <w:pPr>
        <w:pStyle w:val="ListBullet2"/>
        <w:widowControl/>
        <w:spacing w:after="40"/>
      </w:pPr>
      <w:r>
        <w:t>Xem chi tiết từng booking: phòng, thời gian ở, trạng thái, tổng tiền và thanh toán.</w:t>
      </w:r>
    </w:p>
    <w:p>
      <w:pPr>
        <w:pStyle w:val="ListNumber2"/>
        <w:widowControl/>
        <w:spacing w:after="40"/>
      </w:pPr>
      <w:r>
        <w:t>Xem các phòng đã từng lưu trú</w:t>
      </w:r>
    </w:p>
    <w:p>
      <w:pPr>
        <w:pStyle w:val="ListBullet2"/>
        <w:widowControl/>
        <w:spacing w:after="40"/>
      </w:pPr>
      <w:r>
        <w:t>Hiển thị các booking đã hoàn tất/check-out.</w:t>
      </w:r>
    </w:p>
    <w:p>
      <w:pPr>
        <w:pStyle w:val="ListBullet2"/>
        <w:widowControl/>
        <w:spacing w:after="40"/>
      </w:pPr>
      <w:r>
        <w:t>Cho phép xem lại thông tin phòng, thời gian đã ở, hóa đơn và trạng thái đánh giá.</w:t>
      </w:r>
    </w:p>
    <w:p>
      <w:pPr>
        <w:pStyle w:val="ListNumber2"/>
        <w:widowControl/>
        <w:spacing w:after="40"/>
      </w:pPr>
      <w:r>
        <w:t>Hủy booking của chính mình</w:t>
      </w:r>
    </w:p>
    <w:p>
      <w:pPr>
        <w:pStyle w:val="ListBullet2"/>
        <w:widowControl/>
        <w:spacing w:after="40"/>
      </w:pPr>
      <w:r>
        <w:t>Customer chỉ được hủy booking thuộc tài khoản của mình.</w:t>
      </w:r>
    </w:p>
    <w:p>
      <w:pPr>
        <w:pStyle w:val="ListBullet2"/>
        <w:widowControl/>
        <w:spacing w:after="40"/>
      </w:pPr>
      <w:r>
        <w:t>Chỉ những booking ở trạng thái cho phép mới có thể hủy.</w:t>
      </w:r>
    </w:p>
    <w:p>
      <w:pPr>
        <w:pStyle w:val="ListBullet2"/>
        <w:widowControl/>
        <w:spacing w:after="40"/>
      </w:pPr>
      <w:r>
        <w:t>Booking đã check-in hoặc check-out không được hủy theo luồng thông thường.</w:t>
      </w:r>
    </w:p>
    <w:p>
      <w:pPr>
        <w:pStyle w:val="ListBullet2"/>
        <w:widowControl/>
        <w:spacing w:after="40"/>
      </w:pPr>
      <w:r>
        <w:t>Nếu có chính sách hoàn tiền, hệ thống tính số tiền hoàn dựa trên thời điểm hủy.</w:t>
      </w:r>
    </w:p>
    <w:p>
      <w:pPr>
        <w:pStyle w:val="ListNumber2"/>
        <w:widowControl/>
        <w:spacing w:after="40"/>
      </w:pPr>
      <w:r>
        <w:t>Đánh giá sau khi lưu trú</w:t>
      </w:r>
    </w:p>
    <w:p>
      <w:pPr>
        <w:pStyle w:val="ListBullet2"/>
        <w:widowControl/>
        <w:spacing w:after="40"/>
      </w:pPr>
      <w:r>
        <w:t>Chỉ Customer đã thực sự hoàn thành kỳ lưu trú mới được đánh giá.</w:t>
      </w:r>
    </w:p>
    <w:p>
      <w:pPr>
        <w:pStyle w:val="ListBullet2"/>
        <w:widowControl/>
        <w:spacing w:after="40"/>
      </w:pPr>
      <w:r>
        <w:t>Có thể đánh giá phòng, chất lượng, nhân viên/dịch vụ và nhập bình luận.</w:t>
      </w:r>
    </w:p>
    <w:p>
      <w:pPr>
        <w:pStyle w:val="ListBullet2"/>
        <w:widowControl/>
        <w:spacing w:after="40"/>
      </w:pPr>
      <w:r>
        <w:t>Mỗi booking chỉ được tạo tối đa một review.</w:t>
      </w:r>
    </w:p>
    <w:p>
      <w:pPr>
        <w:pStyle w:val="Heading2"/>
        <w:keepNext/>
        <w:widowControl/>
      </w:pPr>
      <w:r>
        <w:t>2.3. Staff Module</w:t>
      </w:r>
    </w:p>
    <w:p>
      <w:pPr>
        <w:pStyle w:val="ListNumber2"/>
        <w:widowControl/>
        <w:spacing w:after="40"/>
      </w:pPr>
      <w:r>
        <w:t>Xem khách đang ở trong phòng</w:t>
      </w:r>
    </w:p>
    <w:p>
      <w:pPr>
        <w:pStyle w:val="ListBullet2"/>
        <w:widowControl/>
        <w:spacing w:after="40"/>
      </w:pPr>
      <w:r>
        <w:t>Staff chọn hoặc tìm kiếm một phòng cụ thể.</w:t>
      </w:r>
    </w:p>
    <w:p>
      <w:pPr>
        <w:pStyle w:val="ListBullet2"/>
        <w:widowControl/>
        <w:spacing w:after="40"/>
      </w:pPr>
      <w:r>
        <w:t>Hệ thống hiển thị khách đang lưu trú, booking ID, thời gian check-in và ngày dự kiến check-out.</w:t>
      </w:r>
    </w:p>
    <w:p>
      <w:pPr>
        <w:pStyle w:val="ListBullet2"/>
        <w:widowControl/>
        <w:spacing w:after="40"/>
      </w:pPr>
      <w:r>
        <w:t>Nguồn dữ liệu nên dựa trên booking/stay đang ở trạng thái CHECKED_IN.</w:t>
      </w:r>
    </w:p>
    <w:p>
      <w:pPr>
        <w:pStyle w:val="ListNumber2"/>
        <w:widowControl/>
        <w:spacing w:after="40"/>
      </w:pPr>
      <w:r>
        <w:t>Quản lý phòng</w:t>
      </w:r>
    </w:p>
    <w:p>
      <w:pPr>
        <w:pStyle w:val="ListBullet2"/>
        <w:widowControl/>
        <w:spacing w:after="40"/>
      </w:pPr>
      <w:r>
        <w:t>Thêm phòng mới.</w:t>
      </w:r>
    </w:p>
    <w:p>
      <w:pPr>
        <w:pStyle w:val="ListBullet2"/>
        <w:widowControl/>
        <w:spacing w:after="40"/>
      </w:pPr>
      <w:r>
        <w:t>Cập nhật số phòng, loại phòng, mô tả, giá, tiện nghi và các thuộc tính liên quan.</w:t>
      </w:r>
    </w:p>
    <w:p>
      <w:pPr>
        <w:pStyle w:val="ListBullet2"/>
        <w:widowControl/>
        <w:spacing w:after="40"/>
      </w:pPr>
      <w:r>
        <w:t>Upload, cập nhật, xóa và sắp xếp hình ảnh phòng.</w:t>
      </w:r>
    </w:p>
    <w:p>
      <w:pPr>
        <w:pStyle w:val="ListBullet2"/>
        <w:widowControl/>
        <w:spacing w:after="40"/>
      </w:pPr>
      <w:r>
        <w:t>Xóa/vô hiệu hóa phòng theo business rule.</w:t>
      </w:r>
    </w:p>
    <w:p>
      <w:pPr>
        <w:pStyle w:val="ListBullet2"/>
        <w:widowControl/>
        <w:spacing w:after="40"/>
      </w:pPr>
      <w:r>
        <w:t>Nếu phòng đã có lịch sử booking thì ưu tiên vô hiệu hóa thay vì hard delete để bảo toàn dữ liệu lịch sử.</w:t>
      </w:r>
    </w:p>
    <w:p>
      <w:pPr>
        <w:pStyle w:val="ListNumber2"/>
        <w:widowControl/>
        <w:spacing w:after="40"/>
      </w:pPr>
      <w:r>
        <w:t>Quản lý loại phòng</w:t>
      </w:r>
    </w:p>
    <w:p>
      <w:pPr>
        <w:pStyle w:val="ListBullet2"/>
        <w:widowControl/>
        <w:spacing w:after="40"/>
      </w:pPr>
      <w:r>
        <w:t>Tạo loại phòng.</w:t>
      </w:r>
    </w:p>
    <w:p>
      <w:pPr>
        <w:pStyle w:val="ListBullet2"/>
        <w:widowControl/>
        <w:spacing w:after="40"/>
      </w:pPr>
      <w:r>
        <w:t>Cập nhật tên loại, số giường, sức chứa, giá cơ bản, tiện nghi và mô tả.</w:t>
      </w:r>
    </w:p>
    <w:p>
      <w:pPr>
        <w:pStyle w:val="ListBullet2"/>
        <w:widowControl/>
        <w:spacing w:after="40"/>
      </w:pPr>
      <w:r>
        <w:t>Gán Room Type cho từng Room.</w:t>
      </w:r>
    </w:p>
    <w:p>
      <w:pPr>
        <w:pStyle w:val="ListNumber2"/>
        <w:widowControl/>
        <w:spacing w:after="40"/>
      </w:pPr>
      <w:r>
        <w:t>Quản lý trạng thái vận hành của phòng</w:t>
      </w:r>
    </w:p>
    <w:p>
      <w:pPr>
        <w:pStyle w:val="ListBullet2"/>
        <w:widowControl/>
        <w:spacing w:after="40"/>
      </w:pPr>
      <w:r>
        <w:t>Staff có thể chuyển phòng sang trạng thái hoạt động, bảo trì, ngừng phục vụ hoặc trạng thái nghiệp vụ được team thống nhất.</w:t>
      </w:r>
    </w:p>
    <w:p>
      <w:pPr>
        <w:pStyle w:val="ListBullet2"/>
        <w:widowControl/>
        <w:spacing w:after="40"/>
      </w:pPr>
      <w:r>
        <w:t>Không dùng một cờ available=true/false để biểu diễn toàn bộ availability vì availability còn phụ thuộc vào khoảng ngày booking.</w:t>
      </w:r>
    </w:p>
    <w:p>
      <w:pPr>
        <w:pStyle w:val="ListBullet2"/>
        <w:widowControl/>
        <w:spacing w:after="40"/>
      </w:pPr>
      <w:r>
        <w:t>Phòng bảo trì/ngừng phục vụ không được phép xuất hiện trong kết quả đặt phòng.</w:t>
      </w:r>
    </w:p>
    <w:p>
      <w:pPr>
        <w:pStyle w:val="ListNumber2"/>
        <w:widowControl/>
        <w:spacing w:after="40"/>
      </w:pPr>
      <w:r>
        <w:t>Xử lý booking ngoài hệ thống</w:t>
      </w:r>
    </w:p>
    <w:p>
      <w:pPr>
        <w:pStyle w:val="ListBullet2"/>
        <w:widowControl/>
        <w:spacing w:after="40"/>
      </w:pPr>
      <w:r>
        <w:t>Nếu khách đặt từ nguồn ngoài như trực tiếp tại quầy, điện thoại, Booking.com/Agoda hoặc nguồn khác, Staff có thể ghi nhận booking đó vào hệ thống.</w:t>
      </w:r>
    </w:p>
    <w:p>
      <w:pPr>
        <w:pStyle w:val="ListBullet2"/>
        <w:widowControl/>
        <w:spacing w:after="40"/>
      </w:pPr>
      <w:r>
        <w:t>Booking ngoài hệ thống phải giữ ngày lưu trú để hệ thống không bán trùng phòng cho khách online.</w:t>
      </w:r>
    </w:p>
    <w:p>
      <w:pPr>
        <w:pStyle w:val="ListBullet2"/>
        <w:widowControl/>
        <w:spacing w:after="40"/>
      </w:pPr>
      <w:r>
        <w:t>Có thể lưu Booking Source để phân biệt WEBSITE, WALK_IN, PHONE, BOOKING_COM, AGODA, STAFF_MANUAL.</w:t>
      </w:r>
    </w:p>
    <w:p>
      <w:pPr>
        <w:pStyle w:val="ListNumber2"/>
        <w:widowControl/>
        <w:spacing w:after="40"/>
      </w:pPr>
      <w:r>
        <w:t>Check-in</w:t>
      </w:r>
    </w:p>
    <w:p>
      <w:pPr>
        <w:pStyle w:val="ListBullet2"/>
        <w:widowControl/>
        <w:spacing w:after="40"/>
      </w:pPr>
      <w:r>
        <w:t>Tìm booking của khách.</w:t>
      </w:r>
    </w:p>
    <w:p>
      <w:pPr>
        <w:pStyle w:val="ListBullet2"/>
        <w:widowControl/>
        <w:spacing w:after="40"/>
      </w:pPr>
      <w:r>
        <w:t>Xác minh booking hợp lệ và khách đã tới.</w:t>
      </w:r>
    </w:p>
    <w:p>
      <w:pPr>
        <w:pStyle w:val="ListBullet2"/>
        <w:widowControl/>
        <w:spacing w:after="40"/>
      </w:pPr>
      <w:r>
        <w:t>Xác nhận/gán phòng và chuyển booking sang CHECKED_IN.</w:t>
      </w:r>
    </w:p>
    <w:p>
      <w:pPr>
        <w:pStyle w:val="ListBullet2"/>
        <w:widowControl/>
        <w:spacing w:after="40"/>
      </w:pPr>
      <w:r>
        <w:t>Ghi nhận thời gian check-in thực tế và nhân viên thực hiện.</w:t>
      </w:r>
    </w:p>
    <w:p>
      <w:pPr>
        <w:pStyle w:val="ListNumber2"/>
        <w:widowControl/>
        <w:spacing w:after="40"/>
      </w:pPr>
      <w:r>
        <w:t>Check-out và quản lý hóa đơn</w:t>
      </w:r>
    </w:p>
    <w:p>
      <w:pPr>
        <w:pStyle w:val="ListBullet2"/>
        <w:widowControl/>
        <w:spacing w:after="40"/>
      </w:pPr>
      <w:r>
        <w:t>Tìm booking đang CHECKED_IN.</w:t>
      </w:r>
    </w:p>
    <w:p>
      <w:pPr>
        <w:pStyle w:val="ListBullet2"/>
        <w:widowControl/>
        <w:spacing w:after="40"/>
      </w:pPr>
      <w:r>
        <w:t>Tính chi phí cuối cùng dựa trên thời gian lưu trú và các khoản phát sinh nếu có.</w:t>
      </w:r>
    </w:p>
    <w:p>
      <w:pPr>
        <w:pStyle w:val="ListBullet2"/>
        <w:widowControl/>
        <w:spacing w:after="40"/>
      </w:pPr>
      <w:r>
        <w:t>Tạo invoice cho booking.</w:t>
      </w:r>
    </w:p>
    <w:p>
      <w:pPr>
        <w:pStyle w:val="ListBullet2"/>
        <w:widowControl/>
        <w:spacing w:after="40"/>
      </w:pPr>
      <w:r>
        <w:t>Xác nhận thanh toán còn lại nếu cần.</w:t>
      </w:r>
    </w:p>
    <w:p>
      <w:pPr>
        <w:pStyle w:val="ListBullet2"/>
        <w:widowControl/>
        <w:spacing w:after="40"/>
      </w:pPr>
      <w:r>
        <w:t>Chuyển booking sang CHECKED_OUT.</w:t>
      </w:r>
    </w:p>
    <w:p>
      <w:pPr>
        <w:pStyle w:val="ListBullet2"/>
        <w:widowControl/>
        <w:spacing w:after="40"/>
      </w:pPr>
      <w:r>
        <w:t>Cho phép tạo file hóa đơn để tải xuống/in và giao cho khách hàng.</w:t>
      </w:r>
    </w:p>
    <w:p>
      <w:pPr>
        <w:widowControl/>
        <w:spacing w:after="40"/>
      </w:pPr>
      <w:r>
        <w:rPr>
          <w:b/>
        </w:rPr>
        <w:t>Luồng checkout:</w:t>
      </w:r>
    </w:p>
    <w:p>
      <w:pPr>
        <w:widowControl/>
        <w:spacing w:after="120"/>
        <w:ind w:left="397"/>
      </w:pPr>
      <w:r>
        <w:rPr>
          <w:rFonts w:ascii="Consolas" w:hAnsi="Consolas"/>
          <w:sz w:val="19"/>
        </w:rPr>
        <w:t>Tìm khách/booking  →  Tính tiền  →  Tạo hóa đơn  →  Xác nhận thanh toán  →  Checkout  →  In hóa đơn</w:t>
      </w:r>
    </w:p>
    <w:p>
      <w:pPr>
        <w:pStyle w:val="ListNumber2"/>
        <w:widowControl/>
        <w:spacing w:after="40"/>
      </w:pPr>
      <w:r>
        <w:t>Thống kê phòng</w:t>
      </w:r>
    </w:p>
    <w:p>
      <w:pPr>
        <w:pStyle w:val="ListBullet2"/>
        <w:widowControl/>
        <w:spacing w:after="40"/>
      </w:pPr>
      <w:r>
        <w:t>Tổng số phòng.</w:t>
      </w:r>
    </w:p>
    <w:p>
      <w:pPr>
        <w:pStyle w:val="ListBullet2"/>
        <w:widowControl/>
        <w:spacing w:after="40"/>
      </w:pPr>
      <w:r>
        <w:t>Số phòng đang được sử dụng.</w:t>
      </w:r>
    </w:p>
    <w:p>
      <w:pPr>
        <w:pStyle w:val="ListBullet2"/>
        <w:widowControl/>
        <w:spacing w:after="40"/>
      </w:pPr>
      <w:r>
        <w:t>Số phòng trống theo thời điểm/khoảng thời gian.</w:t>
      </w:r>
    </w:p>
    <w:p>
      <w:pPr>
        <w:pStyle w:val="ListBullet2"/>
        <w:widowControl/>
        <w:spacing w:after="40"/>
      </w:pPr>
      <w:r>
        <w:t>Số phòng bảo trì hoặc ngừng phục vụ.</w:t>
      </w:r>
    </w:p>
    <w:p>
      <w:pPr>
        <w:pStyle w:val="ListBullet2"/>
        <w:widowControl/>
        <w:spacing w:after="40"/>
      </w:pPr>
      <w:r>
        <w:t>Hiển thị dữ liệu bằng chart/dashboard.</w:t>
      </w:r>
    </w:p>
    <w:p>
      <w:pPr>
        <w:pStyle w:val="ListNumber2"/>
        <w:widowControl/>
        <w:spacing w:after="40"/>
      </w:pPr>
      <w:r>
        <w:t>Thống kê khách hàng</w:t>
      </w:r>
    </w:p>
    <w:p>
      <w:pPr>
        <w:pStyle w:val="ListBullet2"/>
        <w:widowControl/>
        <w:spacing w:after="40"/>
      </w:pPr>
      <w:r>
        <w:t>Số lượng khách hiện đang lưu trú.</w:t>
      </w:r>
    </w:p>
    <w:p>
      <w:pPr>
        <w:pStyle w:val="ListBullet2"/>
        <w:widowControl/>
        <w:spacing w:after="40"/>
      </w:pPr>
      <w:r>
        <w:t>Số lượng khách theo ngày/tháng/năm.</w:t>
      </w:r>
    </w:p>
    <w:p>
      <w:pPr>
        <w:pStyle w:val="ListBullet2"/>
        <w:widowControl/>
        <w:spacing w:after="40"/>
      </w:pPr>
      <w:r>
        <w:t>Có thể mở rộng thành khách mới và khách quay lại.</w:t>
      </w:r>
    </w:p>
    <w:p>
      <w:pPr>
        <w:pStyle w:val="ListNumber2"/>
        <w:widowControl/>
        <w:spacing w:after="40"/>
      </w:pPr>
      <w:r>
        <w:t>Thống kê booking</w:t>
      </w:r>
    </w:p>
    <w:p>
      <w:pPr>
        <w:pStyle w:val="ListBullet2"/>
        <w:widowControl/>
        <w:spacing w:after="40"/>
      </w:pPr>
      <w:r>
        <w:t>Tổng số booking theo ngày/tháng/năm.</w:t>
      </w:r>
    </w:p>
    <w:p>
      <w:pPr>
        <w:pStyle w:val="ListBullet2"/>
        <w:widowControl/>
        <w:spacing w:after="40"/>
      </w:pPr>
      <w:r>
        <w:t>Số booking confirmed, cancelled, completed, no-show nếu có.</w:t>
      </w:r>
    </w:p>
    <w:p>
      <w:pPr>
        <w:pStyle w:val="ListBullet2"/>
        <w:widowControl/>
        <w:spacing w:after="40"/>
      </w:pPr>
      <w:r>
        <w:t>Có thể thống kê theo nguồn booking nếu hỗ trợ booking bên ngoài.</w:t>
      </w:r>
    </w:p>
    <w:p>
      <w:pPr>
        <w:pStyle w:val="ListNumber2"/>
        <w:widowControl/>
        <w:spacing w:after="40"/>
      </w:pPr>
      <w:r>
        <w:t>Thống kê doanh thu</w:t>
      </w:r>
    </w:p>
    <w:p>
      <w:pPr>
        <w:pStyle w:val="ListBullet2"/>
        <w:widowControl/>
        <w:spacing w:after="40"/>
      </w:pPr>
      <w:r>
        <w:t>Doanh thu theo ngày, tháng, năm.</w:t>
      </w:r>
    </w:p>
    <w:p>
      <w:pPr>
        <w:pStyle w:val="ListBullet2"/>
        <w:widowControl/>
        <w:spacing w:after="40"/>
      </w:pPr>
      <w:r>
        <w:t>Có thể lọc theo khoảng thời gian.</w:t>
      </w:r>
    </w:p>
    <w:p>
      <w:pPr>
        <w:pStyle w:val="ListBullet2"/>
        <w:widowControl/>
        <w:spacing w:after="40"/>
      </w:pPr>
      <w:r>
        <w:t>Có thể mở rộng theo loại phòng, phòng hoặc nguồn booking.</w:t>
      </w:r>
    </w:p>
    <w:p>
      <w:pPr>
        <w:pStyle w:val="ListBullet2"/>
        <w:widowControl/>
        <w:spacing w:after="40"/>
      </w:pPr>
      <w:r>
        <w:t>Hiển thị dưới dạng biểu đồ để Staff/Admin theo dõi.</w:t>
      </w:r>
    </w:p>
    <w:p>
      <w:pPr>
        <w:pStyle w:val="Heading2"/>
        <w:keepNext/>
        <w:widowControl/>
      </w:pPr>
      <w:r>
        <w:t>2.4. Admin Module</w:t>
      </w:r>
    </w:p>
    <w:p>
      <w:pPr>
        <w:pStyle w:val="ListNumber2"/>
        <w:widowControl/>
        <w:spacing w:after="40"/>
      </w:pPr>
      <w:r>
        <w:t>Quyền hệ thống</w:t>
      </w:r>
    </w:p>
    <w:p>
      <w:pPr>
        <w:pStyle w:val="ListBullet2"/>
        <w:widowControl/>
        <w:spacing w:after="40"/>
      </w:pPr>
      <w:r>
        <w:t>Admin có toàn bộ quyền quản trị nghiệp vụ cần thiết của Staff.</w:t>
      </w:r>
    </w:p>
    <w:p>
      <w:pPr>
        <w:pStyle w:val="ListBullet2"/>
        <w:widowControl/>
        <w:spacing w:after="40"/>
      </w:pPr>
      <w:r>
        <w:t>Admin có quyền truy cập các chức năng quản lý nhân sự và cấu hình quản trị mà Staff thông thường không có.</w:t>
      </w:r>
    </w:p>
    <w:p>
      <w:pPr>
        <w:pStyle w:val="ListNumber2"/>
        <w:widowControl/>
        <w:spacing w:after="40"/>
      </w:pPr>
      <w:r>
        <w:t>Quản lý Staff - chức năng có thể triển khai thêm</w:t>
      </w:r>
    </w:p>
    <w:p>
      <w:pPr>
        <w:pStyle w:val="ListBullet2"/>
        <w:widowControl/>
        <w:spacing w:after="40"/>
      </w:pPr>
      <w:r>
        <w:t>Tạo/hire Staff mới.</w:t>
      </w:r>
    </w:p>
    <w:p>
      <w:pPr>
        <w:pStyle w:val="ListBullet2"/>
        <w:widowControl/>
        <w:spacing w:after="40"/>
      </w:pPr>
      <w:r>
        <w:t>Chỉnh sửa thông tin Staff.</w:t>
      </w:r>
    </w:p>
    <w:p>
      <w:pPr>
        <w:pStyle w:val="ListBullet2"/>
        <w:widowControl/>
        <w:spacing w:after="40"/>
      </w:pPr>
      <w:r>
        <w:t>Deactivate/fire Staff.</w:t>
      </w:r>
    </w:p>
    <w:p>
      <w:pPr>
        <w:pStyle w:val="ListBullet2"/>
        <w:widowControl/>
        <w:spacing w:after="40"/>
      </w:pPr>
      <w:r>
        <w:t>Khóa/mở khóa hoặc kích hoạt tài khoản Staff.</w:t>
      </w:r>
    </w:p>
    <w:p>
      <w:pPr>
        <w:pStyle w:val="ListBullet2"/>
        <w:widowControl/>
        <w:spacing w:after="40"/>
      </w:pPr>
      <w:r>
        <w:t>Không nên hard delete Staff đã tham gia xử lý booking/invoice để giữ audit history.</w:t>
      </w:r>
    </w:p>
    <w:p>
      <w:pPr>
        <w:pStyle w:val="ListNumber2"/>
        <w:widowControl/>
        <w:spacing w:after="40"/>
      </w:pPr>
      <w:r>
        <w:t>Quản lý ca trực - chức năng có thể triển khai thêm</w:t>
      </w:r>
    </w:p>
    <w:p>
      <w:pPr>
        <w:pStyle w:val="ListBullet2"/>
        <w:widowControl/>
        <w:spacing w:after="40"/>
      </w:pPr>
      <w:r>
        <w:t>Tạo các ca làm việc như Morning, Afternoon, Night.</w:t>
      </w:r>
    </w:p>
    <w:p>
      <w:pPr>
        <w:pStyle w:val="ListBullet2"/>
        <w:widowControl/>
        <w:spacing w:after="40"/>
      </w:pPr>
      <w:r>
        <w:t>Gán Staff vào ca theo ngày.</w:t>
      </w:r>
    </w:p>
    <w:p>
      <w:pPr>
        <w:pStyle w:val="ListBullet2"/>
        <w:widowControl/>
        <w:spacing w:after="40"/>
      </w:pPr>
      <w:r>
        <w:t>Xem lịch làm việc của Staff.</w:t>
      </w:r>
    </w:p>
    <w:p>
      <w:pPr>
        <w:pStyle w:val="ListBullet2"/>
        <w:widowControl/>
        <w:spacing w:after="40"/>
      </w:pPr>
      <w:r>
        <w:t>Chỉnh sửa/hủy phân công ca.</w:t>
      </w:r>
    </w:p>
    <w:p>
      <w:pPr>
        <w:pStyle w:val="ListBullet2"/>
        <w:widowControl/>
        <w:spacing w:after="40"/>
      </w:pPr>
      <w:r>
        <w:t>Không cho một Staff có nhiều ca bị trùng thời gian.</w:t>
      </w:r>
    </w:p>
    <w:p>
      <w:pPr>
        <w:pStyle w:val="ListNumber2"/>
        <w:widowControl/>
        <w:spacing w:after="40"/>
      </w:pPr>
      <w:r>
        <w:t>Compose email tới Customer</w:t>
      </w:r>
    </w:p>
    <w:p>
      <w:pPr>
        <w:pStyle w:val="ListBullet2"/>
        <w:widowControl/>
        <w:spacing w:after="40"/>
      </w:pPr>
      <w:r>
        <w:t>Admin nhập người nhận, tiêu đề và nội dung email.</w:t>
      </w:r>
    </w:p>
    <w:p>
      <w:pPr>
        <w:pStyle w:val="ListBullet2"/>
        <w:widowControl/>
        <w:spacing w:after="40"/>
      </w:pPr>
      <w:r>
        <w:t>System tiếp nhận yêu cầu và gửi email tới Customer.</w:t>
      </w:r>
    </w:p>
    <w:p>
      <w:pPr>
        <w:pStyle w:val="ListBullet2"/>
        <w:widowControl/>
        <w:spacing w:after="40"/>
      </w:pPr>
      <w:r>
        <w:t>Có thể lưu trạng thái gửi và lịch sử email để kiểm tra khi cần.</w:t>
      </w:r>
    </w:p>
    <w:p>
      <w:pPr>
        <w:pStyle w:val="Heading2"/>
        <w:keepNext/>
        <w:widowControl/>
      </w:pPr>
      <w:r>
        <w:t>2.5. System Module</w:t>
      </w:r>
    </w:p>
    <w:p>
      <w:pPr>
        <w:pStyle w:val="ListNumber2"/>
        <w:widowControl/>
        <w:spacing w:after="40"/>
      </w:pPr>
      <w:r>
        <w:t>Gửi email kích hoạt tài khoản</w:t>
      </w:r>
    </w:p>
    <w:p>
      <w:pPr>
        <w:pStyle w:val="ListBullet2"/>
        <w:widowControl/>
        <w:spacing w:after="40"/>
      </w:pPr>
      <w:r>
        <w:t>Tự động gửi email sau khi người dùng đăng ký.</w:t>
      </w:r>
    </w:p>
    <w:p>
      <w:pPr>
        <w:pStyle w:val="ListBullet2"/>
        <w:widowControl/>
        <w:spacing w:after="40"/>
      </w:pPr>
      <w:r>
        <w:t>Email chứa link/token kích hoạt có thời hạn.</w:t>
      </w:r>
    </w:p>
    <w:p>
      <w:pPr>
        <w:pStyle w:val="ListNumber2"/>
        <w:widowControl/>
        <w:spacing w:after="40"/>
      </w:pPr>
      <w:r>
        <w:t>Gửi email đặt lại mật khẩu</w:t>
      </w:r>
    </w:p>
    <w:p>
      <w:pPr>
        <w:pStyle w:val="ListBullet2"/>
        <w:widowControl/>
        <w:spacing w:after="40"/>
      </w:pPr>
      <w:r>
        <w:t>Tạo reset token khi người dùng yêu cầu quên mật khẩu.</w:t>
      </w:r>
    </w:p>
    <w:p>
      <w:pPr>
        <w:pStyle w:val="ListBullet2"/>
        <w:widowControl/>
        <w:spacing w:after="40"/>
      </w:pPr>
      <w:r>
        <w:t>Gửi link đặt lại mật khẩu tới đúng email đăng ký.</w:t>
      </w:r>
    </w:p>
    <w:p>
      <w:pPr>
        <w:pStyle w:val="ListNumber2"/>
        <w:widowControl/>
        <w:spacing w:after="40"/>
      </w:pPr>
      <w:r>
        <w:t>Chuyển email từ Admin tới Customer</w:t>
      </w:r>
    </w:p>
    <w:p>
      <w:pPr>
        <w:pStyle w:val="ListBullet2"/>
        <w:widowControl/>
        <w:spacing w:after="40"/>
      </w:pPr>
      <w:r>
        <w:t>Nhận nội dung email được Admin soạn.</w:t>
      </w:r>
    </w:p>
    <w:p>
      <w:pPr>
        <w:pStyle w:val="ListBullet2"/>
        <w:widowControl/>
        <w:spacing w:after="40"/>
      </w:pPr>
      <w:r>
        <w:t>Gửi qua email service tới Customer.</w:t>
      </w:r>
    </w:p>
    <w:p>
      <w:pPr>
        <w:pStyle w:val="ListBullet2"/>
        <w:widowControl/>
        <w:spacing w:after="40"/>
      </w:pPr>
      <w:r>
        <w:t>Trả kết quả gửi thành công/thất bại về hệ thống.</w:t>
      </w:r>
    </w:p>
    <w:p>
      <w:pPr>
        <w:pStyle w:val="ListNumber2"/>
        <w:widowControl/>
        <w:spacing w:after="40"/>
      </w:pPr>
      <w:r>
        <w:t>Email thông báo nghiệp vụ</w:t>
      </w:r>
    </w:p>
    <w:p>
      <w:pPr>
        <w:pStyle w:val="ListBullet2"/>
        <w:widowControl/>
        <w:spacing w:after="40"/>
      </w:pPr>
      <w:r>
        <w:t>Có thể gửi email xác nhận booking khi booking thành công.</w:t>
      </w:r>
    </w:p>
    <w:p>
      <w:pPr>
        <w:pStyle w:val="ListBullet2"/>
        <w:widowControl/>
        <w:spacing w:after="40"/>
      </w:pPr>
      <w:r>
        <w:t>Có thể gửi email khi Customer hủy booking.</w:t>
      </w:r>
    </w:p>
    <w:p>
      <w:pPr>
        <w:pStyle w:val="ListBullet2"/>
        <w:widowControl/>
        <w:spacing w:after="40"/>
      </w:pPr>
      <w:r>
        <w:t>Có thể gửi email xác nhận thanh toán thành công.</w:t>
      </w:r>
    </w:p>
    <w:p>
      <w:pPr>
        <w:widowControl/>
        <w:spacing w:after="80"/>
        <w:ind w:left="397"/>
      </w:pPr>
      <w:r>
        <w:rPr>
          <w:i/>
        </w:rPr>
        <w:t>Các email thông báo booking/payment là phần mở rộng hợp lý; team có thể đưa vào scope chính hoặc backlog tùy thời gian thực hiện.</w:t>
      </w:r>
    </w:p>
    <w:p>
      <w:pPr>
        <w:pStyle w:val="Heading1"/>
        <w:keepNext/>
        <w:widowControl/>
      </w:pPr>
      <w:r>
        <w:t>3. Yêu cầu theo từng khu vực/trang của website</w:t>
      </w:r>
    </w:p>
    <w:p>
      <w:pPr>
        <w:pStyle w:val="Heading2"/>
        <w:keepNext/>
        <w:widowControl/>
      </w:pPr>
      <w:r>
        <w:t>3.1. Trang dành cho Unauthenticated User</w:t>
      </w:r>
    </w:p>
    <w:p>
      <w:pPr>
        <w:pStyle w:val="ListNumber2"/>
        <w:widowControl/>
        <w:spacing w:after="40"/>
      </w:pPr>
      <w:r>
        <w:t>Home</w:t>
      </w:r>
    </w:p>
    <w:p>
      <w:pPr>
        <w:pStyle w:val="ListBullet2"/>
        <w:widowControl/>
        <w:spacing w:after="40"/>
      </w:pPr>
      <w:r>
        <w:t>Giới thiệu khách sạn.</w:t>
      </w:r>
    </w:p>
    <w:p>
      <w:pPr>
        <w:pStyle w:val="ListBullet2"/>
        <w:widowControl/>
        <w:spacing w:after="40"/>
      </w:pPr>
      <w:r>
        <w:t>Khu vực tìm phòng nhanh: ngày check-in, check-out, số khách và các điều kiện cơ bản.</w:t>
      </w:r>
    </w:p>
    <w:p>
      <w:pPr>
        <w:pStyle w:val="ListBullet2"/>
        <w:widowControl/>
        <w:spacing w:after="40"/>
      </w:pPr>
      <w:r>
        <w:t>Hiển thị một số phòng/loại phòng nổi bật.</w:t>
      </w:r>
    </w:p>
    <w:p>
      <w:pPr>
        <w:pStyle w:val="ListNumber2"/>
        <w:widowControl/>
        <w:spacing w:after="40"/>
      </w:pPr>
      <w:r>
        <w:t>Rooms / Search Room</w:t>
      </w:r>
    </w:p>
    <w:p>
      <w:pPr>
        <w:pStyle w:val="ListBullet2"/>
        <w:widowControl/>
        <w:spacing w:after="40"/>
      </w:pPr>
      <w:r>
        <w:t>Danh sách phòng có phân trang hoặc lazy loading nếu cần.</w:t>
      </w:r>
    </w:p>
    <w:p>
      <w:pPr>
        <w:pStyle w:val="ListBullet2"/>
        <w:widowControl/>
        <w:spacing w:after="40"/>
      </w:pPr>
      <w:r>
        <w:t>Filter theo số giường, điều hòa, view, room type, price và availability.</w:t>
      </w:r>
    </w:p>
    <w:p>
      <w:pPr>
        <w:pStyle w:val="ListNumber2"/>
        <w:widowControl/>
        <w:spacing w:after="40"/>
      </w:pPr>
      <w:r>
        <w:t>Room Detail</w:t>
      </w:r>
    </w:p>
    <w:p>
      <w:pPr>
        <w:pStyle w:val="ListBullet2"/>
        <w:widowControl/>
        <w:spacing w:after="40"/>
      </w:pPr>
      <w:r>
        <w:t>Thông tin chi tiết phòng, hình ảnh, giá, tiện nghi và review.</w:t>
      </w:r>
    </w:p>
    <w:p>
      <w:pPr>
        <w:pStyle w:val="ListBullet2"/>
        <w:widowControl/>
        <w:spacing w:after="40"/>
      </w:pPr>
      <w:r>
        <w:t>Cho phép chọn ngày lưu trú và kiểm tra availability.</w:t>
      </w:r>
    </w:p>
    <w:p>
      <w:pPr>
        <w:pStyle w:val="ListBullet2"/>
        <w:widowControl/>
        <w:spacing w:after="40"/>
      </w:pPr>
      <w:r>
        <w:t>Nếu người dùng muốn booking nhưng chưa đăng nhập thì điều hướng tới Authentication.</w:t>
      </w:r>
    </w:p>
    <w:p>
      <w:pPr>
        <w:pStyle w:val="ListNumber2"/>
        <w:widowControl/>
        <w:spacing w:after="40"/>
      </w:pPr>
      <w:r>
        <w:t>Authentication</w:t>
      </w:r>
    </w:p>
    <w:p>
      <w:pPr>
        <w:pStyle w:val="ListBullet2"/>
        <w:widowControl/>
        <w:spacing w:after="40"/>
      </w:pPr>
      <w:r>
        <w:t>Đăng ký.</w:t>
      </w:r>
    </w:p>
    <w:p>
      <w:pPr>
        <w:pStyle w:val="ListBullet2"/>
        <w:widowControl/>
        <w:spacing w:after="40"/>
      </w:pPr>
      <w:r>
        <w:t>Đăng nhập.</w:t>
      </w:r>
    </w:p>
    <w:p>
      <w:pPr>
        <w:pStyle w:val="ListBullet2"/>
        <w:widowControl/>
        <w:spacing w:after="40"/>
      </w:pPr>
      <w:r>
        <w:t>Quên mật khẩu.</w:t>
      </w:r>
    </w:p>
    <w:p>
      <w:pPr>
        <w:pStyle w:val="ListBullet2"/>
        <w:widowControl/>
        <w:spacing w:after="40"/>
      </w:pPr>
      <w:r>
        <w:t>Login with Google/Facebook/Twitter.</w:t>
      </w:r>
    </w:p>
    <w:p>
      <w:pPr>
        <w:pStyle w:val="Heading2"/>
        <w:keepNext/>
        <w:widowControl/>
      </w:pPr>
      <w:r>
        <w:t>3.2. Trang dành cho Customer</w:t>
      </w:r>
    </w:p>
    <w:p>
      <w:pPr>
        <w:pStyle w:val="ListNumber2"/>
        <w:widowControl/>
        <w:spacing w:after="40"/>
      </w:pPr>
      <w:r>
        <w:t>Profile</w:t>
      </w:r>
    </w:p>
    <w:p>
      <w:pPr>
        <w:pStyle w:val="ListBullet2"/>
        <w:widowControl/>
        <w:spacing w:after="40"/>
      </w:pPr>
      <w:r>
        <w:t>Xem và chỉnh sửa thông tin cá nhân.</w:t>
      </w:r>
    </w:p>
    <w:p>
      <w:pPr>
        <w:pStyle w:val="ListNumber2"/>
        <w:widowControl/>
        <w:spacing w:after="40"/>
      </w:pPr>
      <w:r>
        <w:t>Room Search</w:t>
      </w:r>
    </w:p>
    <w:p>
      <w:pPr>
        <w:pStyle w:val="ListBullet2"/>
        <w:widowControl/>
        <w:spacing w:after="40"/>
      </w:pPr>
      <w:r>
        <w:t>Tìm kiếm phòng khả dụng theo khoảng thời gian và các tiêu chí.</w:t>
      </w:r>
    </w:p>
    <w:p>
      <w:pPr>
        <w:pStyle w:val="ListNumber2"/>
        <w:widowControl/>
        <w:spacing w:after="40"/>
      </w:pPr>
      <w:r>
        <w:t>Room Detail</w:t>
      </w:r>
    </w:p>
    <w:p>
      <w:pPr>
        <w:pStyle w:val="ListBullet2"/>
        <w:widowControl/>
        <w:spacing w:after="40"/>
      </w:pPr>
      <w:r>
        <w:t>Xem chi tiết và bắt đầu booking.</w:t>
      </w:r>
    </w:p>
    <w:p>
      <w:pPr>
        <w:pStyle w:val="ListNumber2"/>
        <w:widowControl/>
        <w:spacing w:after="40"/>
      </w:pPr>
      <w:r>
        <w:t>Booking / Checkout Booking</w:t>
      </w:r>
    </w:p>
    <w:p>
      <w:pPr>
        <w:pStyle w:val="ListBullet2"/>
        <w:widowControl/>
        <w:spacing w:after="40"/>
      </w:pPr>
      <w:r>
        <w:t>Chọn ngày ở và xác nhận thông tin booking.</w:t>
      </w:r>
    </w:p>
    <w:p>
      <w:pPr>
        <w:pStyle w:val="ListBullet2"/>
        <w:widowControl/>
        <w:spacing w:after="40"/>
      </w:pPr>
      <w:r>
        <w:t>Hiển thị chi tiết giá trước khi xác nhận.</w:t>
      </w:r>
    </w:p>
    <w:p>
      <w:pPr>
        <w:pStyle w:val="ListNumber2"/>
        <w:widowControl/>
        <w:spacing w:after="40"/>
      </w:pPr>
      <w:r>
        <w:t>Payment</w:t>
      </w:r>
    </w:p>
    <w:p>
      <w:pPr>
        <w:pStyle w:val="ListBullet2"/>
        <w:widowControl/>
        <w:spacing w:after="40"/>
      </w:pPr>
      <w:r>
        <w:t>Thanh toán qua Internet Banking/payment gateway.</w:t>
      </w:r>
    </w:p>
    <w:p>
      <w:pPr>
        <w:pStyle w:val="ListBullet2"/>
        <w:widowControl/>
        <w:spacing w:after="40"/>
      </w:pPr>
      <w:r>
        <w:t>Hiển thị kết quả thành công/thất bại và trạng thái booking tương ứng.</w:t>
      </w:r>
    </w:p>
    <w:p>
      <w:pPr>
        <w:pStyle w:val="ListNumber2"/>
        <w:widowControl/>
        <w:spacing w:after="40"/>
      </w:pPr>
      <w:r>
        <w:t>My Bookings</w:t>
      </w:r>
    </w:p>
    <w:p>
      <w:pPr>
        <w:pStyle w:val="ListBullet2"/>
        <w:widowControl/>
        <w:spacing w:after="40"/>
      </w:pPr>
      <w:r>
        <w:t>Upcoming, Current, Completed và Cancelled.</w:t>
      </w:r>
    </w:p>
    <w:p>
      <w:pPr>
        <w:pStyle w:val="ListBullet2"/>
        <w:widowControl/>
        <w:spacing w:after="40"/>
      </w:pPr>
      <w:r>
        <w:t>Xem chi tiết và hủy booking khi đáp ứng điều kiện.</w:t>
      </w:r>
    </w:p>
    <w:p>
      <w:pPr>
        <w:pStyle w:val="ListNumber2"/>
        <w:widowControl/>
        <w:spacing w:after="40"/>
      </w:pPr>
      <w:r>
        <w:t>Stayed Rooms / History</w:t>
      </w:r>
    </w:p>
    <w:p>
      <w:pPr>
        <w:pStyle w:val="ListBullet2"/>
        <w:widowControl/>
        <w:spacing w:after="40"/>
      </w:pPr>
      <w:r>
        <w:t>Danh sách các phòng đã từng lưu trú dựa trên booking đã CHECKED_OUT.</w:t>
      </w:r>
    </w:p>
    <w:p>
      <w:pPr>
        <w:pStyle w:val="ListBullet2"/>
        <w:widowControl/>
        <w:spacing w:after="40"/>
      </w:pPr>
      <w:r>
        <w:t>Có thể đi tới Review từ booking hợp lệ.</w:t>
      </w:r>
    </w:p>
    <w:p>
      <w:pPr>
        <w:pStyle w:val="ListNumber2"/>
        <w:widowControl/>
        <w:spacing w:after="40"/>
      </w:pPr>
      <w:r>
        <w:t>Review</w:t>
      </w:r>
    </w:p>
    <w:p>
      <w:pPr>
        <w:pStyle w:val="ListBullet2"/>
        <w:widowControl/>
        <w:spacing w:after="40"/>
      </w:pPr>
      <w:r>
        <w:t>Đánh giá phòng, chất lượng, nhân viên/dịch vụ và bình luận.</w:t>
      </w:r>
    </w:p>
    <w:p>
      <w:pPr>
        <w:pStyle w:val="Heading2"/>
        <w:keepNext/>
        <w:widowControl/>
      </w:pPr>
      <w:r>
        <w:t>3.3. Trang dành cho Staff</w:t>
      </w:r>
    </w:p>
    <w:p>
      <w:pPr>
        <w:pStyle w:val="ListNumber2"/>
        <w:widowControl/>
        <w:spacing w:after="40"/>
      </w:pPr>
      <w:r>
        <w:t>Dashboard</w:t>
      </w:r>
    </w:p>
    <w:p>
      <w:pPr>
        <w:pStyle w:val="ListBullet2"/>
        <w:widowControl/>
        <w:spacing w:after="40"/>
      </w:pPr>
      <w:r>
        <w:t>Tổng quan phòng, số khách, booking, doanh thu và các chỉ số vận hành quan trọng.</w:t>
      </w:r>
    </w:p>
    <w:p>
      <w:pPr>
        <w:pStyle w:val="ListBullet2"/>
        <w:widowControl/>
        <w:spacing w:after="40"/>
      </w:pPr>
      <w:r>
        <w:t>Hiển thị biểu đồ thống kê.</w:t>
      </w:r>
    </w:p>
    <w:p>
      <w:pPr>
        <w:pStyle w:val="ListNumber2"/>
        <w:widowControl/>
        <w:spacing w:after="40"/>
      </w:pPr>
      <w:r>
        <w:t>Room Management</w:t>
      </w:r>
    </w:p>
    <w:p>
      <w:pPr>
        <w:pStyle w:val="ListBullet2"/>
        <w:widowControl/>
        <w:spacing w:after="40"/>
      </w:pPr>
      <w:r>
        <w:t>Danh sách phòng.</w:t>
      </w:r>
    </w:p>
    <w:p>
      <w:pPr>
        <w:pStyle w:val="ListBullet2"/>
        <w:widowControl/>
        <w:spacing w:after="40"/>
      </w:pPr>
      <w:r>
        <w:t>Thêm, chỉnh sửa, vô hiệu hóa/xóa theo rule.</w:t>
      </w:r>
    </w:p>
    <w:p>
      <w:pPr>
        <w:pStyle w:val="ListBullet2"/>
        <w:widowControl/>
        <w:spacing w:after="40"/>
      </w:pPr>
      <w:r>
        <w:t>Quản lý ảnh, room type, description, price và trạng thái vận hành.</w:t>
      </w:r>
    </w:p>
    <w:p>
      <w:pPr>
        <w:pStyle w:val="ListNumber2"/>
        <w:widowControl/>
        <w:spacing w:after="40"/>
      </w:pPr>
      <w:r>
        <w:t>Current Guests / Room Occupancy</w:t>
      </w:r>
    </w:p>
    <w:p>
      <w:pPr>
        <w:pStyle w:val="ListBullet2"/>
        <w:widowControl/>
        <w:spacing w:after="40"/>
      </w:pPr>
      <w:r>
        <w:t>Tìm phòng để xem ai đang ở.</w:t>
      </w:r>
    </w:p>
    <w:p>
      <w:pPr>
        <w:pStyle w:val="ListBullet2"/>
        <w:widowControl/>
        <w:spacing w:after="40"/>
      </w:pPr>
      <w:r>
        <w:t>Xem thông tin booking hiện tại của phòng.</w:t>
      </w:r>
    </w:p>
    <w:p>
      <w:pPr>
        <w:pStyle w:val="ListNumber2"/>
        <w:widowControl/>
        <w:spacing w:after="40"/>
      </w:pPr>
      <w:r>
        <w:t>Booking Management</w:t>
      </w:r>
    </w:p>
    <w:p>
      <w:pPr>
        <w:pStyle w:val="ListBullet2"/>
        <w:widowControl/>
        <w:spacing w:after="40"/>
      </w:pPr>
      <w:r>
        <w:t>Xem booking.</w:t>
      </w:r>
    </w:p>
    <w:p>
      <w:pPr>
        <w:pStyle w:val="ListBullet2"/>
        <w:widowControl/>
        <w:spacing w:after="40"/>
      </w:pPr>
      <w:r>
        <w:t>Ghi nhận booking ngoài hệ thống nếu scope sử dụng.</w:t>
      </w:r>
    </w:p>
    <w:p>
      <w:pPr>
        <w:pStyle w:val="ListBullet2"/>
        <w:widowControl/>
        <w:spacing w:after="40"/>
      </w:pPr>
      <w:r>
        <w:t>Theo dõi các booking cần check-in/check-out.</w:t>
      </w:r>
    </w:p>
    <w:p>
      <w:pPr>
        <w:pStyle w:val="ListNumber2"/>
        <w:widowControl/>
        <w:spacing w:after="40"/>
      </w:pPr>
      <w:r>
        <w:t>Check-in / Check-out</w:t>
      </w:r>
    </w:p>
    <w:p>
      <w:pPr>
        <w:pStyle w:val="ListBullet2"/>
        <w:widowControl/>
        <w:spacing w:after="40"/>
      </w:pPr>
      <w:r>
        <w:t>Xử lý check-in khách.</w:t>
      </w:r>
    </w:p>
    <w:p>
      <w:pPr>
        <w:pStyle w:val="ListBullet2"/>
        <w:widowControl/>
        <w:spacing w:after="40"/>
      </w:pPr>
      <w:r>
        <w:t>Tính phí và checkout.</w:t>
      </w:r>
    </w:p>
    <w:p>
      <w:pPr>
        <w:pStyle w:val="ListNumber2"/>
        <w:widowControl/>
        <w:spacing w:after="40"/>
      </w:pPr>
      <w:r>
        <w:t>Invoice/Bill</w:t>
      </w:r>
    </w:p>
    <w:p>
      <w:pPr>
        <w:pStyle w:val="ListBullet2"/>
        <w:widowControl/>
        <w:spacing w:after="40"/>
      </w:pPr>
      <w:r>
        <w:t>Xem hóa đơn của booking.</w:t>
      </w:r>
    </w:p>
    <w:p>
      <w:pPr>
        <w:pStyle w:val="ListBullet2"/>
        <w:widowControl/>
        <w:spacing w:after="40"/>
      </w:pPr>
      <w:r>
        <w:t>Tạo/in/download hóa đơn khi checkout.</w:t>
      </w:r>
    </w:p>
    <w:p>
      <w:pPr>
        <w:pStyle w:val="ListNumber2"/>
        <w:widowControl/>
        <w:spacing w:after="40"/>
      </w:pPr>
      <w:r>
        <w:t>Statistics</w:t>
      </w:r>
    </w:p>
    <w:p>
      <w:pPr>
        <w:pStyle w:val="ListBullet2"/>
        <w:widowControl/>
        <w:spacing w:after="40"/>
      </w:pPr>
      <w:r>
        <w:t>Room statistics.</w:t>
      </w:r>
    </w:p>
    <w:p>
      <w:pPr>
        <w:pStyle w:val="ListBullet2"/>
        <w:widowControl/>
        <w:spacing w:after="40"/>
      </w:pPr>
      <w:r>
        <w:t>Customer statistics.</w:t>
      </w:r>
    </w:p>
    <w:p>
      <w:pPr>
        <w:pStyle w:val="ListBullet2"/>
        <w:widowControl/>
        <w:spacing w:after="40"/>
      </w:pPr>
      <w:r>
        <w:t>Booking statistics.</w:t>
      </w:r>
    </w:p>
    <w:p>
      <w:pPr>
        <w:pStyle w:val="ListBullet2"/>
        <w:widowControl/>
        <w:spacing w:after="40"/>
      </w:pPr>
      <w:r>
        <w:t>Revenue statistics.</w:t>
      </w:r>
    </w:p>
    <w:p>
      <w:pPr>
        <w:pStyle w:val="Heading2"/>
        <w:keepNext/>
        <w:widowControl/>
      </w:pPr>
      <w:r>
        <w:t>3.4. Trang dành cho Admin</w:t>
      </w:r>
    </w:p>
    <w:p>
      <w:pPr>
        <w:pStyle w:val="ListNumber2"/>
        <w:widowControl/>
        <w:spacing w:after="40"/>
      </w:pPr>
      <w:r>
        <w:t>Admin Dashboard</w:t>
      </w:r>
    </w:p>
    <w:p>
      <w:pPr>
        <w:pStyle w:val="ListBullet2"/>
        <w:widowControl/>
        <w:spacing w:after="40"/>
      </w:pPr>
      <w:r>
        <w:t>Bao gồm các dashboard/thống kê cần thiết tương tự Staff và quyền quản trị bổ sung.</w:t>
      </w:r>
    </w:p>
    <w:p>
      <w:pPr>
        <w:pStyle w:val="ListNumber2"/>
        <w:widowControl/>
        <w:spacing w:after="40"/>
      </w:pPr>
      <w:r>
        <w:t>Staff Management - có thể triển khai thêm</w:t>
      </w:r>
    </w:p>
    <w:p>
      <w:pPr>
        <w:pStyle w:val="ListBullet2"/>
        <w:widowControl/>
        <w:spacing w:after="40"/>
      </w:pPr>
      <w:r>
        <w:t>Danh sách Staff.</w:t>
      </w:r>
    </w:p>
    <w:p>
      <w:pPr>
        <w:pStyle w:val="ListBullet2"/>
        <w:widowControl/>
        <w:spacing w:after="40"/>
      </w:pPr>
      <w:r>
        <w:t>Tạo Staff.</w:t>
      </w:r>
    </w:p>
    <w:p>
      <w:pPr>
        <w:pStyle w:val="ListBullet2"/>
        <w:widowControl/>
        <w:spacing w:after="40"/>
      </w:pPr>
      <w:r>
        <w:t>Chỉnh sửa Staff.</w:t>
      </w:r>
    </w:p>
    <w:p>
      <w:pPr>
        <w:pStyle w:val="ListBullet2"/>
        <w:widowControl/>
        <w:spacing w:after="40"/>
      </w:pPr>
      <w:r>
        <w:t>Deactivate/fire Staff.</w:t>
      </w:r>
    </w:p>
    <w:p>
      <w:pPr>
        <w:pStyle w:val="ListBullet2"/>
        <w:widowControl/>
        <w:spacing w:after="40"/>
      </w:pPr>
      <w:r>
        <w:t>Quản lý trạng thái tài khoản Staff.</w:t>
      </w:r>
    </w:p>
    <w:p>
      <w:pPr>
        <w:pStyle w:val="ListNumber2"/>
        <w:widowControl/>
        <w:spacing w:after="40"/>
      </w:pPr>
      <w:r>
        <w:t>Shift Management - có thể triển khai thêm</w:t>
      </w:r>
    </w:p>
    <w:p>
      <w:pPr>
        <w:pStyle w:val="ListBullet2"/>
        <w:widowControl/>
        <w:spacing w:after="40"/>
      </w:pPr>
      <w:r>
        <w:t>Quản lý danh mục ca.</w:t>
      </w:r>
    </w:p>
    <w:p>
      <w:pPr>
        <w:pStyle w:val="ListBullet2"/>
        <w:widowControl/>
        <w:spacing w:after="40"/>
      </w:pPr>
      <w:r>
        <w:t>Phân công Staff theo ca/ngày.</w:t>
      </w:r>
    </w:p>
    <w:p>
      <w:pPr>
        <w:pStyle w:val="ListBullet2"/>
        <w:widowControl/>
        <w:spacing w:after="40"/>
      </w:pPr>
      <w:r>
        <w:t>Xem lịch trực.</w:t>
      </w:r>
    </w:p>
    <w:p>
      <w:pPr>
        <w:pStyle w:val="ListNumber2"/>
        <w:widowControl/>
        <w:spacing w:after="40"/>
      </w:pPr>
      <w:r>
        <w:t>Email</w:t>
      </w:r>
    </w:p>
    <w:p>
      <w:pPr>
        <w:pStyle w:val="ListBullet2"/>
        <w:widowControl/>
        <w:spacing w:after="40"/>
      </w:pPr>
      <w:r>
        <w:t>Chọn Customer/người nhận.</w:t>
      </w:r>
    </w:p>
    <w:p>
      <w:pPr>
        <w:pStyle w:val="ListBullet2"/>
        <w:widowControl/>
        <w:spacing w:after="40"/>
      </w:pPr>
      <w:r>
        <w:t>Nhập tiêu đề và nội dung.</w:t>
      </w:r>
    </w:p>
    <w:p>
      <w:pPr>
        <w:pStyle w:val="ListBullet2"/>
        <w:widowControl/>
        <w:spacing w:after="40"/>
      </w:pPr>
      <w:r>
        <w:t>Gửi email thông qua System Email Service.</w:t>
      </w:r>
    </w:p>
    <w:p>
      <w:pPr>
        <w:pStyle w:val="Heading1"/>
        <w:keepNext/>
        <w:widowControl/>
      </w:pPr>
      <w:r>
        <w:t>4. Yêu cầu thiết kế</w:t>
      </w:r>
    </w:p>
    <w:p>
      <w:pPr>
        <w:pStyle w:val="ListNumber"/>
        <w:widowControl/>
        <w:spacing w:after="40"/>
      </w:pPr>
      <w:r>
        <w:t xml:space="preserve">Phong cách thiết kế: </w:t>
      </w:r>
    </w:p>
    <w:p>
      <w:pPr>
        <w:pStyle w:val="ListNumber"/>
        <w:widowControl/>
        <w:spacing w:after="40"/>
      </w:pPr>
      <w:r>
        <w:t xml:space="preserve">Màu chủ đạo: </w:t>
      </w:r>
    </w:p>
    <w:p>
      <w:pPr>
        <w:pStyle w:val="ListNumber"/>
        <w:widowControl/>
        <w:spacing w:after="40"/>
      </w:pPr>
      <w:r>
        <w:t xml:space="preserve">Breakpoint: </w:t>
      </w:r>
    </w:p>
    <w:p>
      <w:pPr>
        <w:pStyle w:val="ListBullet"/>
        <w:widowControl/>
        <w:spacing w:after="40"/>
      </w:pPr>
      <w:r>
        <w:t xml:space="preserve">PC: </w:t>
      </w:r>
    </w:p>
    <w:p>
      <w:pPr>
        <w:pStyle w:val="ListBullet"/>
        <w:widowControl/>
        <w:spacing w:after="40"/>
      </w:pPr>
      <w:r>
        <w:t xml:space="preserve">Tablet: </w:t>
      </w:r>
    </w:p>
    <w:p>
      <w:pPr>
        <w:pStyle w:val="ListBullet"/>
        <w:widowControl/>
        <w:spacing w:after="40"/>
      </w:pPr>
      <w:r>
        <w:t xml:space="preserve">Mobile: </w:t>
      </w:r>
    </w:p>
    <w:p>
      <w:pPr>
        <w:pStyle w:val="ListNumber"/>
        <w:widowControl/>
        <w:spacing w:after="40"/>
      </w:pPr>
      <w:r>
        <w:t>Thiết kế cần ưu tiên tính dễ sử dụng đối với quy trình tìm phòng → booking → payment.</w:t>
      </w:r>
    </w:p>
    <w:p>
      <w:pPr>
        <w:pStyle w:val="ListNumber"/>
        <w:widowControl/>
        <w:spacing w:after="40"/>
      </w:pPr>
      <w:r>
        <w:t>Dashboard Staff/Admin cần ưu tiên khả năng đọc số liệu và thao tác nhanh trong môi trường vận hành khách sạn.</w:t>
      </w:r>
    </w:p>
    <w:p>
      <w:pPr>
        <w:pStyle w:val="Heading1"/>
        <w:keepNext/>
        <w:widowControl/>
      </w:pPr>
      <w:r>
        <w:t>5. Business Rules cần thống nhất trước khi phát triển</w:t>
      </w:r>
    </w:p>
    <w:p>
      <w:pPr>
        <w:widowControl/>
        <w:spacing w:after="60"/>
      </w:pPr>
      <w:r>
        <w:rPr>
          <w:b/>
        </w:rPr>
        <w:t xml:space="preserve">BR-001: </w:t>
      </w:r>
      <w:r>
        <w:t>Ngày check-out phải lớn hơn ngày check-in.</w:t>
      </w:r>
    </w:p>
    <w:p>
      <w:pPr>
        <w:widowControl/>
        <w:spacing w:after="60"/>
      </w:pPr>
      <w:r>
        <w:rPr>
          <w:b/>
        </w:rPr>
        <w:t xml:space="preserve">BR-002: </w:t>
      </w:r>
      <w:r>
        <w:t>Một phòng không được có hai booking đang có hiệu lực bị overlap về khoảng thời gian.</w:t>
      </w:r>
    </w:p>
    <w:p>
      <w:pPr>
        <w:widowControl/>
        <w:spacing w:after="60"/>
      </w:pPr>
      <w:r>
        <w:rPr>
          <w:b/>
        </w:rPr>
        <w:t xml:space="preserve">BR-003: </w:t>
      </w:r>
      <w:r>
        <w:t>Availability của phòng phải được tính từ trạng thái vận hành + booking hiện có + khoảng ngày khách yêu cầu; không chỉ dựa trên một cờ available.</w:t>
      </w:r>
    </w:p>
    <w:p>
      <w:pPr>
        <w:widowControl/>
        <w:spacing w:after="60"/>
      </w:pPr>
      <w:r>
        <w:rPr>
          <w:b/>
        </w:rPr>
        <w:t xml:space="preserve">BR-004: </w:t>
      </w:r>
      <w:r>
        <w:t>Phòng đang bảo trì hoặc ngừng phục vụ không được phép booking.</w:t>
      </w:r>
    </w:p>
    <w:p>
      <w:pPr>
        <w:widowControl/>
        <w:spacing w:after="60"/>
      </w:pPr>
      <w:r>
        <w:rPr>
          <w:b/>
        </w:rPr>
        <w:t xml:space="preserve">BR-005: </w:t>
      </w:r>
      <w:r>
        <w:t>Customer chỉ được hủy booking của chính mình và chỉ khi booking đang ở trạng thái cho phép.</w:t>
      </w:r>
    </w:p>
    <w:p>
      <w:pPr>
        <w:widowControl/>
        <w:spacing w:after="60"/>
      </w:pPr>
      <w:r>
        <w:rPr>
          <w:b/>
        </w:rPr>
        <w:t xml:space="preserve">BR-006: </w:t>
      </w:r>
      <w:r>
        <w:t>Customer chỉ được review sau khi đã hoàn tất lưu trú/check-out.</w:t>
      </w:r>
    </w:p>
    <w:p>
      <w:pPr>
        <w:widowControl/>
        <w:spacing w:after="60"/>
      </w:pPr>
      <w:r>
        <w:rPr>
          <w:b/>
        </w:rPr>
        <w:t xml:space="preserve">BR-007: </w:t>
      </w:r>
      <w:r>
        <w:t>Một booking chỉ có tối đa một review.</w:t>
      </w:r>
    </w:p>
    <w:p>
      <w:pPr>
        <w:widowControl/>
        <w:spacing w:after="60"/>
      </w:pPr>
      <w:r>
        <w:rPr>
          <w:b/>
        </w:rPr>
        <w:t xml:space="preserve">BR-008: </w:t>
      </w:r>
      <w:r>
        <w:t>Không hard delete Room/Staff nếu việc xóa làm mất liên kết lịch sử booking, invoice hoặc audit.</w:t>
      </w:r>
    </w:p>
    <w:p>
      <w:pPr>
        <w:widowControl/>
        <w:spacing w:after="60"/>
      </w:pPr>
      <w:r>
        <w:rPr>
          <w:b/>
        </w:rPr>
        <w:t xml:space="preserve">BR-009: </w:t>
      </w:r>
      <w:r>
        <w:t>Booking ngoài hệ thống phải được ghi nhận cùng khoảng ngày lưu trú để tránh bán trùng phòng.</w:t>
      </w:r>
    </w:p>
    <w:p>
      <w:pPr>
        <w:widowControl/>
        <w:spacing w:after="60"/>
      </w:pPr>
      <w:r>
        <w:rPr>
          <w:b/>
        </w:rPr>
        <w:t xml:space="preserve">BR-010: </w:t>
      </w:r>
      <w:r>
        <w:t>Chỉ booking hợp lệ/đã xác nhận mới được check-in.</w:t>
      </w:r>
    </w:p>
    <w:p>
      <w:pPr>
        <w:widowControl/>
        <w:spacing w:after="60"/>
      </w:pPr>
      <w:r>
        <w:rPr>
          <w:b/>
        </w:rPr>
        <w:t xml:space="preserve">BR-011: </w:t>
      </w:r>
      <w:r>
        <w:t>Chỉ booking đang CHECKED_IN mới được checkout.</w:t>
      </w:r>
    </w:p>
    <w:p>
      <w:pPr>
        <w:widowControl/>
        <w:spacing w:after="60"/>
      </w:pPr>
      <w:r>
        <w:rPr>
          <w:b/>
        </w:rPr>
        <w:t xml:space="preserve">BR-012: </w:t>
      </w:r>
      <w:r>
        <w:t>Payment thành công phải được xác minh từ payment gateway trước khi cập nhật trạng thái nghiệp vụ.</w:t>
      </w:r>
    </w:p>
    <w:p>
      <w:pPr>
        <w:widowControl/>
        <w:spacing w:after="60"/>
      </w:pPr>
      <w:r>
        <w:rPr>
          <w:b/>
        </w:rPr>
        <w:t xml:space="preserve">BR-013: </w:t>
      </w:r>
      <w:r>
        <w:t>Invoice phải liên kết với booking và giữ được dữ liệu lịch sử sau checkout.</w:t>
      </w:r>
    </w:p>
    <w:p>
      <w:pPr>
        <w:widowControl/>
        <w:spacing w:after="60"/>
      </w:pPr>
      <w:r>
        <w:rPr>
          <w:b/>
        </w:rPr>
        <w:t xml:space="preserve">BR-014: </w:t>
      </w:r>
      <w:r>
        <w:t>Chỉ Admin được quản lý Staff và ca trực nếu chức năng này được đưa vào scope.</w:t>
      </w:r>
    </w:p>
    <w:p>
      <w:pPr>
        <w:pStyle w:val="Heading1"/>
        <w:keepNext/>
        <w:widowControl/>
      </w:pPr>
      <w:r>
        <w:t>6. Quy trình kiểm thử</w:t>
      </w:r>
    </w:p>
    <w:p>
      <w:pPr>
        <w:pStyle w:val="ListBullet"/>
        <w:widowControl/>
        <w:spacing w:after="40"/>
      </w:pPr>
      <w:r>
        <w:t>Unit test: Các developer viết unit test cho những business logic quan trọng như availability, booking overlap, tính tiền, payment status và phân quyền. Có thể tích hợp chạy tự động trong CI/CD khi team thiết lập pipeline.</w:t>
      </w:r>
    </w:p>
    <w:p>
      <w:pPr>
        <w:pStyle w:val="ListBullet"/>
        <w:widowControl/>
        <w:spacing w:after="40"/>
      </w:pPr>
      <w:r>
        <w:t>Testing in Pull Request: Mỗi Pull Request cần được review code và kiểm tra chức năng liên quan trước khi merge vào nhánh chính/development. Không merge khi chức năng chưa đáp ứng acceptance criteria hoặc còn lỗi blocking.</w:t>
      </w:r>
    </w:p>
    <w:p>
      <w:pPr>
        <w:pStyle w:val="ListBullet"/>
        <w:widowControl/>
        <w:spacing w:after="40"/>
      </w:pPr>
      <w:r>
        <w:t>Development environment test: Khi có bản release trên môi trường development/staging, thực hiện kiểm thử các chức năng thuộc release đó và ghi nhận bug. Các lỗi nghiêm trọng phải được xử lý trước khi đưa sang production.</w:t>
      </w:r>
    </w:p>
    <w:p>
      <w:pPr>
        <w:pStyle w:val="ListBullet"/>
        <w:widowControl/>
        <w:spacing w:after="40"/>
      </w:pPr>
      <w:r>
        <w:t>System test: Khi các thành phần frontend, backend, database, payment, email và các dịch vụ liên quan đã tích hợp, thực hiện kiểm thử end-to-end dưới góc nhìn toàn hệ thống.</w:t>
      </w:r>
    </w:p>
    <w:p>
      <w:pPr>
        <w:pStyle w:val="ListBullet"/>
        <w:widowControl/>
        <w:spacing w:after="40"/>
      </w:pPr>
      <w:r>
        <w:t>Production test: Thực hiện smoke test các luồng quan trọng sau khi deploy production, đặc biệt đăng nhập, tìm phòng, booking, payment, check-in/check-out và invoice. Nếu phát hiện lỗi phải ghi nhận và thông báo cho người phụ trách dự án.</w:t>
      </w:r>
    </w:p>
    <w:p>
      <w:pPr>
        <w:pStyle w:val="ListBullet"/>
        <w:widowControl/>
        <w:spacing w:after="40"/>
      </w:pPr>
      <w:r>
        <w:t>Regression test: Sau mỗi thay đổi ảnh hưởng đến Booking, Payment, Room Availability hoặc Security cần kiểm thử lại các luồng cũ liên quan để tránh phát sinh lỗi hồi quy.</w:t>
      </w:r>
    </w:p>
    <w:p>
      <w:pPr>
        <w:pStyle w:val="Heading1"/>
        <w:keepNext/>
        <w:widowControl/>
      </w:pPr>
      <w:r>
        <w:t>7. Các luồng nghiệp vụ chính cần vẽ trước khi code</w:t>
      </w:r>
    </w:p>
    <w:p>
      <w:pPr>
        <w:widowControl/>
        <w:spacing w:after="40"/>
      </w:pPr>
      <w:r>
        <w:rPr>
          <w:b/>
        </w:rPr>
        <w:t>Đăng ký tài khoản:</w:t>
      </w:r>
    </w:p>
    <w:p>
      <w:pPr>
        <w:widowControl/>
        <w:spacing w:after="120"/>
        <w:ind w:left="397"/>
      </w:pPr>
      <w:r>
        <w:rPr>
          <w:rFonts w:ascii="Consolas" w:hAnsi="Consolas"/>
          <w:sz w:val="19"/>
        </w:rPr>
        <w:t>Sign up  →  Tạo account pending  →  Gửi activation email  →  Activate  →  Account active</w:t>
      </w:r>
    </w:p>
    <w:p>
      <w:pPr>
        <w:widowControl/>
        <w:spacing w:after="40"/>
      </w:pPr>
      <w:r>
        <w:rPr>
          <w:b/>
        </w:rPr>
        <w:t>Tìm và đặt phòng:</w:t>
      </w:r>
    </w:p>
    <w:p>
      <w:pPr>
        <w:widowControl/>
        <w:spacing w:after="120"/>
        <w:ind w:left="397"/>
      </w:pPr>
      <w:r>
        <w:rPr>
          <w:rFonts w:ascii="Consolas" w:hAnsi="Consolas"/>
          <w:sz w:val="19"/>
        </w:rPr>
        <w:t>Nhập ngày/điều kiện  →  Search available rooms  →  Chọn room  →  Re-check availability  →  Create booking</w:t>
      </w:r>
    </w:p>
    <w:p>
      <w:pPr>
        <w:widowControl/>
        <w:spacing w:after="40"/>
      </w:pPr>
      <w:r>
        <w:rPr>
          <w:b/>
        </w:rPr>
        <w:t>Thanh toán:</w:t>
      </w:r>
    </w:p>
    <w:p>
      <w:pPr>
        <w:widowControl/>
        <w:spacing w:after="120"/>
        <w:ind w:left="397"/>
      </w:pPr>
      <w:r>
        <w:rPr>
          <w:rFonts w:ascii="Consolas" w:hAnsi="Consolas"/>
          <w:sz w:val="19"/>
        </w:rPr>
        <w:t>Create payment  →  Redirect Internet Banking  →  Gateway callback  →  Verify payment  →  Confirm booking</w:t>
      </w:r>
    </w:p>
    <w:p>
      <w:pPr>
        <w:widowControl/>
        <w:spacing w:after="40"/>
      </w:pPr>
      <w:r>
        <w:rPr>
          <w:b/>
        </w:rPr>
        <w:t>Hủy booking:</w:t>
      </w:r>
    </w:p>
    <w:p>
      <w:pPr>
        <w:widowControl/>
        <w:spacing w:after="120"/>
        <w:ind w:left="397"/>
      </w:pPr>
      <w:r>
        <w:rPr>
          <w:rFonts w:ascii="Consolas" w:hAnsi="Consolas"/>
          <w:sz w:val="19"/>
        </w:rPr>
        <w:t>Customer chọn booking  →  Kiểm tra quyền/trạng thái  →  Tính refund nếu có  →  Cancel  →  Gửi thông báo</w:t>
      </w:r>
    </w:p>
    <w:p>
      <w:pPr>
        <w:widowControl/>
        <w:spacing w:after="40"/>
      </w:pPr>
      <w:r>
        <w:rPr>
          <w:b/>
        </w:rPr>
        <w:t>Check-in:</w:t>
      </w:r>
    </w:p>
    <w:p>
      <w:pPr>
        <w:widowControl/>
        <w:spacing w:after="120"/>
        <w:ind w:left="397"/>
      </w:pPr>
      <w:r>
        <w:rPr>
          <w:rFonts w:ascii="Consolas" w:hAnsi="Consolas"/>
          <w:sz w:val="19"/>
        </w:rPr>
        <w:t>Staff tìm booking  →  Xác minh  →  Check-in  →  Ghi actual check-in  →  Room/stay active</w:t>
      </w:r>
    </w:p>
    <w:p>
      <w:pPr>
        <w:widowControl/>
        <w:spacing w:after="40"/>
      </w:pPr>
      <w:r>
        <w:rPr>
          <w:b/>
        </w:rPr>
        <w:t>Check-out:</w:t>
      </w:r>
    </w:p>
    <w:p>
      <w:pPr>
        <w:widowControl/>
        <w:spacing w:after="120"/>
        <w:ind w:left="397"/>
      </w:pPr>
      <w:r>
        <w:rPr>
          <w:rFonts w:ascii="Consolas" w:hAnsi="Consolas"/>
          <w:sz w:val="19"/>
        </w:rPr>
        <w:t>Staff tìm current stay  →  Tính final charge  →  Payment  →  Create invoice  →  Checkout  →  Print invoice</w:t>
      </w:r>
    </w:p>
    <w:p>
      <w:pPr>
        <w:widowControl/>
        <w:spacing w:after="40"/>
      </w:pPr>
      <w:r>
        <w:rPr>
          <w:b/>
        </w:rPr>
        <w:t>Booking ngoài hệ thống:</w:t>
      </w:r>
    </w:p>
    <w:p>
      <w:pPr>
        <w:widowControl/>
        <w:spacing w:after="120"/>
        <w:ind w:left="397"/>
      </w:pPr>
      <w:r>
        <w:rPr>
          <w:rFonts w:ascii="Consolas" w:hAnsi="Consolas"/>
          <w:sz w:val="19"/>
        </w:rPr>
        <w:t>Staff tạo external booking  →  Chọn room/date  →  Check overlap  →  Save booking source  →  Block availability</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HOTEL MANAGEMENT WEBSITE - Project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Management Website - Project Specification</dc:title>
  <dc:subject>Project scope, modules, requirements and testing process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